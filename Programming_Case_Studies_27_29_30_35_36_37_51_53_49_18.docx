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5FA8" w14:textId="77777777" w:rsidR="00E72631" w:rsidRDefault="00604481">
      <w:pPr>
        <w:spacing w:before="2200"/>
        <w:jc w:val="center"/>
      </w:pPr>
      <w:r>
        <w:rPr>
          <w:b/>
          <w:color w:val="163A5F"/>
          <w:sz w:val="54"/>
        </w:rPr>
        <w:t>PROGRAMMING CASE STUDIES</w:t>
      </w:r>
    </w:p>
    <w:p w14:paraId="63AB884C" w14:textId="77777777" w:rsidR="00E72631" w:rsidRDefault="00604481">
      <w:pPr>
        <w:jc w:val="center"/>
      </w:pPr>
      <w:r>
        <w:rPr>
          <w:color w:val="505F6E"/>
          <w:sz w:val="26"/>
        </w:rPr>
        <w:t>Python problem solving with algorithms, flowcharts, pseudocode, code, and sample runs</w:t>
      </w:r>
    </w:p>
    <w:p w14:paraId="68E7C042" w14:textId="77777777" w:rsidR="00E72631" w:rsidRDefault="00604481">
      <w:pPr>
        <w:spacing w:before="3400"/>
        <w:jc w:val="center"/>
      </w:pPr>
      <w:r>
        <w:rPr>
          <w:i/>
        </w:rPr>
        <w:t>Introductory Python Programming</w:t>
      </w:r>
    </w:p>
    <w:p w14:paraId="1DC790B3" w14:textId="77777777" w:rsidR="00E72631" w:rsidRDefault="00604481">
      <w:r>
        <w:br w:type="page"/>
      </w:r>
    </w:p>
    <w:p w14:paraId="0C06EC03" w14:textId="77777777" w:rsidR="00E72631" w:rsidRDefault="00604481">
      <w:pPr>
        <w:pStyle w:val="Heading1"/>
      </w:pPr>
      <w:r>
        <w:t>How to use this document</w:t>
      </w:r>
    </w:p>
    <w:p w14:paraId="0098DF6C" w14:textId="77777777" w:rsidR="00E72631" w:rsidRDefault="00604481">
      <w:r>
        <w:t>This collection presents ten programming case studies as practical exercises in input validation, selection, loops, strings, collections, and numeric calculations. Each study contains a problem statement, objectives, assumptions, algorithm, text flowchart, pseudocode, Python source code, sample test cases and expected console output, and a conclusion. The rules are explicitly stated so the examples can be run and assessed consistently.</w:t>
      </w:r>
    </w:p>
    <w:p w14:paraId="03BFEBC9" w14:textId="77777777" w:rsidR="00E72631" w:rsidRDefault="00604481">
      <w:r>
        <w:t>Flowcharts are written as arrow sequences to keep them editable in Word. Sample outputs are expected-output examples, not images captured from a live terminal. Save a source block as a separate .py file to run it. Illustrative formats and thresholds should be replaced with official requirements when applicable.</w:t>
      </w:r>
    </w:p>
    <w:p w14:paraId="74C51E50" w14:textId="77777777" w:rsidR="00E72631" w:rsidRDefault="00604481">
      <w:pPr>
        <w:pStyle w:val="Heading1"/>
      </w:pPr>
      <w:r>
        <w:t>Contents</w:t>
      </w:r>
    </w:p>
    <w:p w14:paraId="4928D36A" w14:textId="77777777" w:rsidR="00E72631" w:rsidRDefault="00604481">
      <w:r>
        <w:t>1. Advanced Numeric Pattern Generator</w:t>
      </w:r>
    </w:p>
    <w:p w14:paraId="3E4356C2" w14:textId="77777777" w:rsidR="00E72631" w:rsidRDefault="00604481">
      <w:r>
        <w:t>2. Password Policy Validation Engine</w:t>
      </w:r>
    </w:p>
    <w:p w14:paraId="386434BB" w14:textId="77777777" w:rsidR="00E72631" w:rsidRDefault="00604481">
      <w:r>
        <w:t>3. Student Email and Identifier Validation</w:t>
      </w:r>
    </w:p>
    <w:p w14:paraId="7747C51E" w14:textId="77777777" w:rsidR="00E72631" w:rsidRDefault="00604481">
      <w:r>
        <w:t>4. Text Compression Using Character Runs</w:t>
      </w:r>
    </w:p>
    <w:p w14:paraId="17621247" w14:textId="77777777" w:rsidR="00E72631" w:rsidRDefault="00604481">
      <w:r>
        <w:t>5. Repeated Word and Phrase Detection</w:t>
      </w:r>
    </w:p>
    <w:p w14:paraId="2863E35E" w14:textId="77777777" w:rsidR="00E72631" w:rsidRDefault="00604481">
      <w:r>
        <w:t>6. Nested Loop Calendar Generator</w:t>
      </w:r>
    </w:p>
    <w:p w14:paraId="1B16621F" w14:textId="77777777" w:rsidR="00E72631" w:rsidRDefault="00604481">
      <w:r>
        <w:t>7. Bus Passenger Occupancy Simulation</w:t>
      </w:r>
    </w:p>
    <w:p w14:paraId="44BEF1FD" w14:textId="77777777" w:rsidR="00E72631" w:rsidRDefault="00604481">
      <w:r>
        <w:t>8. Food Waste Monitoring System</w:t>
      </w:r>
    </w:p>
    <w:p w14:paraId="6C564F9F" w14:textId="77777777" w:rsidR="00E72631" w:rsidRDefault="00604481">
      <w:r>
        <w:t>9. Tuple-Based Product Catalogue Audit</w:t>
      </w:r>
    </w:p>
    <w:p w14:paraId="4639895D" w14:textId="77777777" w:rsidR="00E72631" w:rsidRDefault="00604481">
      <w:r>
        <w:t>10. Fuel Consumption and Route Comparison</w:t>
      </w:r>
    </w:p>
    <w:p w14:paraId="28577F57" w14:textId="77777777" w:rsidR="00E72631" w:rsidRDefault="00604481">
      <w:r>
        <w:br w:type="page"/>
      </w:r>
    </w:p>
    <w:p w14:paraId="3FBCFC2E" w14:textId="77777777" w:rsidR="00E72631" w:rsidRDefault="00604481">
      <w:pPr>
        <w:pStyle w:val="Heading1"/>
      </w:pPr>
      <w:r>
        <w:t>Case Study 1: Advanced Numeric Pattern Generator</w:t>
      </w:r>
    </w:p>
    <w:p w14:paraId="502346CE" w14:textId="77777777" w:rsidR="00E72631" w:rsidRDefault="00604481">
      <w:pPr>
        <w:pStyle w:val="Heading2"/>
      </w:pPr>
      <w:r>
        <w:t>Problem statement</w:t>
      </w:r>
    </w:p>
    <w:p w14:paraId="74601B5C" w14:textId="77777777" w:rsidR="00E72631" w:rsidRDefault="00604481">
      <w:r>
        <w:t>Create a menu-driven program that prints a numeric pattern selected by the user. It accepts a pattern type and positive row count, validates both, and prints a centered pyramid, increasing triangle, or repeated-row triangle.</w:t>
      </w:r>
    </w:p>
    <w:p w14:paraId="2606800D" w14:textId="77777777" w:rsidR="00E72631" w:rsidRDefault="00604481">
      <w:pPr>
        <w:pStyle w:val="Heading2"/>
      </w:pPr>
      <w:r>
        <w:t>Objectives</w:t>
      </w:r>
    </w:p>
    <w:p w14:paraId="626B2E4A" w14:textId="77777777" w:rsidR="00E72631" w:rsidRDefault="00604481">
      <w:pPr>
        <w:pStyle w:val="ListBullet"/>
      </w:pPr>
      <w:r>
        <w:t>Practice nested loops and formatted output.</w:t>
      </w:r>
    </w:p>
    <w:p w14:paraId="44DBB63B" w14:textId="77777777" w:rsidR="00E72631" w:rsidRDefault="00604481">
      <w:pPr>
        <w:pStyle w:val="ListBullet"/>
      </w:pPr>
      <w:r>
        <w:t>Use selection logic to choose a pattern.</w:t>
      </w:r>
    </w:p>
    <w:p w14:paraId="3BEADE1C" w14:textId="77777777" w:rsidR="00E72631" w:rsidRDefault="00604481">
      <w:pPr>
        <w:pStyle w:val="ListBullet"/>
      </w:pPr>
      <w:r>
        <w:t>Reject invalid choices and row counts.</w:t>
      </w:r>
    </w:p>
    <w:p w14:paraId="3C57A87F" w14:textId="77777777" w:rsidR="00E72631" w:rsidRDefault="00604481">
      <w:pPr>
        <w:pStyle w:val="Heading2"/>
      </w:pPr>
      <w:r>
        <w:t>Assumptions</w:t>
      </w:r>
    </w:p>
    <w:p w14:paraId="09E7DF31" w14:textId="77777777" w:rsidR="00E72631" w:rsidRDefault="00604481">
      <w:pPr>
        <w:pStyle w:val="ListBullet"/>
      </w:pPr>
      <w:r>
        <w:t>Rows are 1–20.</w:t>
      </w:r>
    </w:p>
    <w:p w14:paraId="1F6A001E" w14:textId="77777777" w:rsidR="00E72631" w:rsidRDefault="00604481">
      <w:pPr>
        <w:pStyle w:val="ListBullet"/>
      </w:pPr>
      <w:r>
        <w:t>Pyramid values ascend then descend; digits wrap after 9.</w:t>
      </w:r>
    </w:p>
    <w:p w14:paraId="409343E8" w14:textId="77777777" w:rsidR="00E72631" w:rsidRDefault="00604481">
      <w:pPr>
        <w:pStyle w:val="ListBullet"/>
      </w:pPr>
      <w:r>
        <w:t>One pattern is generated per run.</w:t>
      </w:r>
    </w:p>
    <w:p w14:paraId="6CA10048" w14:textId="77777777" w:rsidR="00E72631" w:rsidRDefault="00604481">
      <w:pPr>
        <w:pStyle w:val="Heading2"/>
      </w:pPr>
      <w:r>
        <w:t>Algorithm</w:t>
      </w:r>
    </w:p>
    <w:p w14:paraId="7794C4A9" w14:textId="77777777" w:rsidR="00E72631" w:rsidRDefault="00604481">
      <w:pPr>
        <w:pStyle w:val="ListNumber"/>
      </w:pPr>
      <w:r>
        <w:t>Show menu</w:t>
      </w:r>
    </w:p>
    <w:p w14:paraId="21498700" w14:textId="77777777" w:rsidR="00E72631" w:rsidRDefault="00604481">
      <w:pPr>
        <w:pStyle w:val="ListNumber"/>
      </w:pPr>
      <w:r>
        <w:t>read and validate choice and row count</w:t>
      </w:r>
    </w:p>
    <w:p w14:paraId="1CCCCB5E" w14:textId="77777777" w:rsidR="00E72631" w:rsidRDefault="00604481">
      <w:pPr>
        <w:pStyle w:val="ListNumber"/>
      </w:pPr>
      <w:r>
        <w:t>use nested loops to print each row</w:t>
      </w:r>
    </w:p>
    <w:p w14:paraId="77A289BF" w14:textId="77777777" w:rsidR="00E72631" w:rsidRDefault="00604481">
      <w:pPr>
        <w:pStyle w:val="ListNumber"/>
      </w:pPr>
      <w:r>
        <w:t>stop after the final row.</w:t>
      </w:r>
    </w:p>
    <w:p w14:paraId="318B51DC" w14:textId="77777777" w:rsidR="00E72631" w:rsidRDefault="00604481">
      <w:pPr>
        <w:pStyle w:val="Heading2"/>
      </w:pPr>
      <w:r>
        <w:t>Flowchart</w:t>
      </w:r>
    </w:p>
    <w:p w14:paraId="48D026EF" w14:textId="77777777" w:rsidR="00E72631" w:rsidRDefault="00604481">
      <w:pPr>
        <w:ind w:left="216"/>
        <w:rPr>
          <w:rFonts w:ascii="Consolas" w:hAnsi="Consolas"/>
          <w:color w:val="1E4664"/>
          <w:sz w:val="16"/>
        </w:rPr>
      </w:pPr>
      <w:r>
        <w:rPr>
          <w:rFonts w:ascii="Consolas" w:hAnsi="Consolas"/>
          <w:color w:val="1E4664"/>
          <w:sz w:val="16"/>
        </w:rPr>
        <w:t>Start → Show menu → Read choice and rows → Valid? → Generate rows with nested loops → Display → End</w:t>
      </w:r>
    </w:p>
    <w:p w14:paraId="66B92278" w14:textId="77777777" w:rsidR="006F5EED" w:rsidRDefault="006F5EED">
      <w:pPr>
        <w:ind w:left="216"/>
        <w:rPr>
          <w:rFonts w:ascii="Consolas" w:hAnsi="Consolas"/>
          <w:color w:val="1E4664"/>
          <w:sz w:val="16"/>
        </w:rPr>
      </w:pPr>
    </w:p>
    <w:p w14:paraId="747279A2" w14:textId="77777777" w:rsidR="00E72631" w:rsidRDefault="00604481">
      <w:pPr>
        <w:pStyle w:val="Heading2"/>
      </w:pPr>
      <w:r>
        <w:t>Pseudocode</w:t>
      </w:r>
    </w:p>
    <w:p w14:paraId="66B141BF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DISPLAY menu; INPUT choice, rows</w:t>
      </w:r>
      <w:r>
        <w:rPr>
          <w:rFonts w:ascii="Consolas" w:hAnsi="Consolas"/>
          <w:sz w:val="16"/>
        </w:rPr>
        <w:br/>
        <w:t xml:space="preserve"> IF choice not in 1..3 OR rows not in 1..20: DISPLAY error; STOP</w:t>
      </w:r>
      <w:r>
        <w:rPr>
          <w:rFonts w:ascii="Consolas" w:hAnsi="Consolas"/>
          <w:sz w:val="16"/>
        </w:rPr>
        <w:br/>
        <w:t xml:space="preserve"> FOR i=1 TO rows: print selected pattern row</w:t>
      </w:r>
      <w:r>
        <w:rPr>
          <w:rFonts w:ascii="Consolas" w:hAnsi="Consolas"/>
          <w:sz w:val="16"/>
        </w:rPr>
        <w:br/>
        <w:t xml:space="preserve"> END FOR</w:t>
      </w:r>
      <w:r>
        <w:rPr>
          <w:rFonts w:ascii="Consolas" w:hAnsi="Consolas"/>
          <w:sz w:val="16"/>
        </w:rPr>
        <w:br/>
        <w:t>END</w:t>
      </w:r>
    </w:p>
    <w:p w14:paraId="39342D01" w14:textId="77777777" w:rsidR="00E72631" w:rsidRDefault="00604481">
      <w:pPr>
        <w:pStyle w:val="Heading2"/>
      </w:pPr>
      <w:r>
        <w:t>Python source code</w:t>
      </w:r>
    </w:p>
    <w:p w14:paraId="76D2454F" w14:textId="1C2F1587" w:rsidR="002E1502" w:rsidRDefault="002E1502" w:rsidP="002E1502">
      <w:r>
        <w:t>size = int(input("Enter an odd size (3 or more): "))</w:t>
      </w:r>
    </w:p>
    <w:p w14:paraId="7BB9D6AA" w14:textId="77777777" w:rsidR="002E1502" w:rsidRDefault="002E1502" w:rsidP="002E1502">
      <w:r>
        <w:t>if size &lt; 3 or size % 2 == 0:</w:t>
      </w:r>
    </w:p>
    <w:p w14:paraId="236D3869" w14:textId="77777777" w:rsidR="002E1502" w:rsidRDefault="002E1502" w:rsidP="002E1502">
      <w:r>
        <w:t xml:space="preserve">    print("Please enter an odd number of at least 3.")</w:t>
      </w:r>
    </w:p>
    <w:p w14:paraId="3019E957" w14:textId="77777777" w:rsidR="002E1502" w:rsidRDefault="002E1502" w:rsidP="002E1502">
      <w:r>
        <w:t>else:</w:t>
      </w:r>
    </w:p>
    <w:p w14:paraId="04D9CE84" w14:textId="515ACE08" w:rsidR="002E1502" w:rsidRDefault="002E1502" w:rsidP="002E1502">
      <w:r>
        <w:t xml:space="preserve">    middle = size // 2</w:t>
      </w:r>
    </w:p>
    <w:p w14:paraId="32D45507" w14:textId="77777777" w:rsidR="002E1502" w:rsidRDefault="002E1502" w:rsidP="002E1502">
      <w:r>
        <w:t xml:space="preserve">    # Top half, including the middle row</w:t>
      </w:r>
    </w:p>
    <w:p w14:paraId="16CEB46E" w14:textId="77777777" w:rsidR="002E1502" w:rsidRDefault="002E1502" w:rsidP="002E1502">
      <w:r>
        <w:t xml:space="preserve">    for row in range(middle + 1):</w:t>
      </w:r>
    </w:p>
    <w:p w14:paraId="12EC8CFF" w14:textId="77777777" w:rsidR="002E1502" w:rsidRDefault="002E1502" w:rsidP="002E1502">
      <w:r>
        <w:t xml:space="preserve">        spaces = middle - row</w:t>
      </w:r>
    </w:p>
    <w:p w14:paraId="7F566D36" w14:textId="3F9654DE" w:rsidR="002E1502" w:rsidRDefault="002E1502" w:rsidP="002E1502">
      <w:r>
        <w:t xml:space="preserve">        inside = 2 * row - </w:t>
      </w:r>
    </w:p>
    <w:p w14:paraId="31A8AB5A" w14:textId="77777777" w:rsidR="002E1502" w:rsidRDefault="002E1502" w:rsidP="002E1502">
      <w:r>
        <w:t xml:space="preserve">        if row == 0:</w:t>
      </w:r>
    </w:p>
    <w:p w14:paraId="2EC2638E" w14:textId="77777777" w:rsidR="002E1502" w:rsidRDefault="002E1502" w:rsidP="002E1502">
      <w:r>
        <w:t xml:space="preserve">            print(" " * spaces + "*")</w:t>
      </w:r>
    </w:p>
    <w:p w14:paraId="7271F97A" w14:textId="77777777" w:rsidR="002E1502" w:rsidRDefault="002E1502" w:rsidP="002E1502">
      <w:r>
        <w:t xml:space="preserve">        else:</w:t>
      </w:r>
    </w:p>
    <w:p w14:paraId="197CB4AF" w14:textId="77777777" w:rsidR="002E1502" w:rsidRDefault="002E1502" w:rsidP="002E1502">
      <w:r>
        <w:t xml:space="preserve">            print(" " * spaces + "*" + " " * inside + "*")</w:t>
      </w:r>
    </w:p>
    <w:p w14:paraId="602C5EAF" w14:textId="77777777" w:rsidR="002E1502" w:rsidRDefault="002E1502" w:rsidP="002E1502"/>
    <w:p w14:paraId="213959DC" w14:textId="77777777" w:rsidR="002E1502" w:rsidRDefault="002E1502" w:rsidP="002E1502">
      <w:r>
        <w:t xml:space="preserve">    # Bottom half</w:t>
      </w:r>
    </w:p>
    <w:p w14:paraId="3039112F" w14:textId="77777777" w:rsidR="002E1502" w:rsidRDefault="002E1502" w:rsidP="002E1502">
      <w:r>
        <w:t xml:space="preserve">    for row in range(middle - 1, -1, -1):</w:t>
      </w:r>
    </w:p>
    <w:p w14:paraId="1854FDC3" w14:textId="77777777" w:rsidR="002E1502" w:rsidRDefault="002E1502" w:rsidP="002E1502">
      <w:r>
        <w:t xml:space="preserve">        spaces = middle - row</w:t>
      </w:r>
    </w:p>
    <w:p w14:paraId="0F97D279" w14:textId="77777777" w:rsidR="002E1502" w:rsidRDefault="002E1502" w:rsidP="002E1502">
      <w:r>
        <w:t xml:space="preserve">        inside = 2 * row - 1</w:t>
      </w:r>
    </w:p>
    <w:p w14:paraId="4E721B03" w14:textId="77777777" w:rsidR="002E1502" w:rsidRDefault="002E1502" w:rsidP="002E1502"/>
    <w:p w14:paraId="0A831EA1" w14:textId="77777777" w:rsidR="002E1502" w:rsidRDefault="002E1502" w:rsidP="002E1502">
      <w:r>
        <w:t xml:space="preserve">        if row == 0:</w:t>
      </w:r>
    </w:p>
    <w:p w14:paraId="633AC67A" w14:textId="77777777" w:rsidR="002E1502" w:rsidRDefault="002E1502" w:rsidP="002E1502">
      <w:r>
        <w:t xml:space="preserve">            print(" " * spaces + "*")</w:t>
      </w:r>
    </w:p>
    <w:p w14:paraId="60DD14CE" w14:textId="77777777" w:rsidR="002E1502" w:rsidRDefault="002E1502" w:rsidP="002E1502">
      <w:r>
        <w:t xml:space="preserve">        else:</w:t>
      </w:r>
    </w:p>
    <w:p w14:paraId="2D6EF961" w14:textId="1C73FE8D" w:rsidR="002E1502" w:rsidRPr="002E1502" w:rsidRDefault="002E1502" w:rsidP="002E1502">
      <w:r>
        <w:t xml:space="preserve">            print(" " * spaces + "*" + " " * inside + "*")</w:t>
      </w:r>
    </w:p>
    <w:p w14:paraId="5F06912C" w14:textId="77777777" w:rsidR="00E72631" w:rsidRDefault="00604481">
      <w:pPr>
        <w:pStyle w:val="Heading2"/>
      </w:pPr>
      <w:r>
        <w:t>Test cases and sample output</w:t>
      </w:r>
    </w:p>
    <w:p w14:paraId="19FC3860" w14:textId="77777777" w:rsidR="00E72631" w:rsidRDefault="00604481">
      <w:r>
        <w:rPr>
          <w:rFonts w:ascii="Consolas" w:hAnsi="Consolas"/>
          <w:color w:val="1E5A3C"/>
          <w:sz w:val="16"/>
        </w:rPr>
        <w:t>Case A: choice 1, rows 4</w:t>
      </w:r>
      <w:r>
        <w:rPr>
          <w:rFonts w:ascii="Consolas" w:hAnsi="Consolas"/>
          <w:color w:val="1E5A3C"/>
          <w:sz w:val="16"/>
        </w:rPr>
        <w:br/>
        <w:t xml:space="preserve">   1</w:t>
      </w:r>
      <w:r>
        <w:rPr>
          <w:rFonts w:ascii="Consolas" w:hAnsi="Consolas"/>
          <w:color w:val="1E5A3C"/>
          <w:sz w:val="16"/>
        </w:rPr>
        <w:br/>
        <w:t xml:space="preserve">  1 2 1</w:t>
      </w:r>
      <w:r>
        <w:rPr>
          <w:rFonts w:ascii="Consolas" w:hAnsi="Consolas"/>
          <w:color w:val="1E5A3C"/>
          <w:sz w:val="16"/>
        </w:rPr>
        <w:br/>
        <w:t xml:space="preserve"> 1 2 3 2 1</w:t>
      </w:r>
      <w:r>
        <w:rPr>
          <w:rFonts w:ascii="Consolas" w:hAnsi="Consolas"/>
          <w:color w:val="1E5A3C"/>
          <w:sz w:val="16"/>
        </w:rPr>
        <w:br/>
        <w:t>1 2 3 4 3 2 1</w:t>
      </w:r>
      <w:r>
        <w:rPr>
          <w:rFonts w:ascii="Consolas" w:hAnsi="Consolas"/>
          <w:color w:val="1E5A3C"/>
          <w:sz w:val="16"/>
        </w:rPr>
        <w:br/>
        <w:t>Case B: choice 2, rows 3 → rows: 1 / 1 2 / 1 2 3</w:t>
      </w:r>
      <w:r>
        <w:rPr>
          <w:rFonts w:ascii="Consolas" w:hAnsi="Consolas"/>
          <w:color w:val="1E5A3C"/>
          <w:sz w:val="16"/>
        </w:rPr>
        <w:br/>
        <w:t>Case C: choice 0 → Error: invalid choice or row count.</w:t>
      </w:r>
    </w:p>
    <w:p w14:paraId="7C0B8A39" w14:textId="77777777" w:rsidR="00E72631" w:rsidRDefault="00604481">
      <w:pPr>
        <w:pStyle w:val="Heading2"/>
      </w:pPr>
      <w:r>
        <w:t>Conclusion</w:t>
      </w:r>
    </w:p>
    <w:p w14:paraId="61C29442" w14:textId="77777777" w:rsidR="00E72631" w:rsidRDefault="00604481">
      <w:r>
        <w:t>Nested loops and input validation produce three common numeric patterns; more pattern choices can be added.</w:t>
      </w:r>
    </w:p>
    <w:p w14:paraId="0AF86128" w14:textId="065CE148" w:rsidR="007573C8" w:rsidRDefault="007573C8">
      <w:r>
        <w:rPr>
          <w:noProof/>
        </w:rPr>
        <w:drawing>
          <wp:inline distT="0" distB="0" distL="0" distR="0" wp14:anchorId="343B3CCE" wp14:editId="51933C36">
            <wp:extent cx="6455410" cy="3630930"/>
            <wp:effectExtent l="0" t="0" r="2540" b="7620"/>
            <wp:docPr id="5026643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84BC80-1119-4C1F-AFF1-137C029A5F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BD2A" w14:textId="77777777" w:rsidR="00BB52FA" w:rsidRDefault="00BB52FA"/>
    <w:p w14:paraId="00BE8305" w14:textId="77777777" w:rsidR="00E72631" w:rsidRDefault="00604481">
      <w:r>
        <w:br w:type="page"/>
      </w:r>
    </w:p>
    <w:p w14:paraId="27B4FE88" w14:textId="77777777" w:rsidR="00E72631" w:rsidRDefault="00604481">
      <w:pPr>
        <w:pStyle w:val="Heading1"/>
      </w:pPr>
      <w:r>
        <w:t>Case Study 2: Password Policy Validation Engine</w:t>
      </w:r>
    </w:p>
    <w:p w14:paraId="65956539" w14:textId="77777777" w:rsidR="00E72631" w:rsidRDefault="00604481">
      <w:pPr>
        <w:pStyle w:val="Heading2"/>
      </w:pPr>
      <w:r>
        <w:t>Problem statement</w:t>
      </w:r>
    </w:p>
    <w:p w14:paraId="2F591B6E" w14:textId="77777777" w:rsidR="00E72631" w:rsidRDefault="00604481">
      <w:r>
        <w:t>Build a command-line validator that checks a password against a stated policy and lists every failed requirement.</w:t>
      </w:r>
    </w:p>
    <w:p w14:paraId="087E1358" w14:textId="77777777" w:rsidR="00E72631" w:rsidRDefault="00604481">
      <w:pPr>
        <w:pStyle w:val="Heading2"/>
      </w:pPr>
      <w:r>
        <w:t>Objectives</w:t>
      </w:r>
    </w:p>
    <w:p w14:paraId="67B8DC46" w14:textId="77777777" w:rsidR="00E72631" w:rsidRDefault="00604481">
      <w:pPr>
        <w:pStyle w:val="ListBullet"/>
      </w:pPr>
      <w:r>
        <w:t>Apply string inspection and boolean conditions.</w:t>
      </w:r>
    </w:p>
    <w:p w14:paraId="39E76A4F" w14:textId="77777777" w:rsidR="00E72631" w:rsidRDefault="00604481">
      <w:pPr>
        <w:pStyle w:val="ListBullet"/>
      </w:pPr>
      <w:r>
        <w:t>Give feedback for multiple policy failures.</w:t>
      </w:r>
    </w:p>
    <w:p w14:paraId="7DE61C5B" w14:textId="77777777" w:rsidR="00E72631" w:rsidRDefault="00604481">
      <w:pPr>
        <w:pStyle w:val="ListBullet"/>
      </w:pPr>
      <w:r>
        <w:t>Do not display the password in results.</w:t>
      </w:r>
    </w:p>
    <w:p w14:paraId="7FDAD015" w14:textId="77777777" w:rsidR="00E72631" w:rsidRDefault="00604481">
      <w:pPr>
        <w:pStyle w:val="Heading2"/>
      </w:pPr>
      <w:r>
        <w:t>Assumptions</w:t>
      </w:r>
    </w:p>
    <w:p w14:paraId="086DADBE" w14:textId="77777777" w:rsidR="00E72631" w:rsidRDefault="00604481">
      <w:pPr>
        <w:pStyle w:val="ListBullet"/>
      </w:pPr>
      <w:r>
        <w:t>At least 8 characters; one uppercase, lowercase, digit, and one of !@#$%^&amp;*.</w:t>
      </w:r>
    </w:p>
    <w:p w14:paraId="72AF0C17" w14:textId="77777777" w:rsidR="00E72631" w:rsidRDefault="00604481">
      <w:pPr>
        <w:pStyle w:val="ListBullet"/>
      </w:pPr>
      <w:r>
        <w:t>Whitespace is not allowed.</w:t>
      </w:r>
    </w:p>
    <w:p w14:paraId="406FC5CB" w14:textId="77777777" w:rsidR="00E72631" w:rsidRDefault="00604481">
      <w:pPr>
        <w:pStyle w:val="ListBullet"/>
      </w:pPr>
      <w:r>
        <w:t>This learning example does not check leaked-password databases or estimate real-world strength.</w:t>
      </w:r>
    </w:p>
    <w:p w14:paraId="1B03C4E8" w14:textId="77777777" w:rsidR="00E72631" w:rsidRDefault="00604481">
      <w:pPr>
        <w:pStyle w:val="Heading2"/>
      </w:pPr>
      <w:r>
        <w:t>Algorithm</w:t>
      </w:r>
    </w:p>
    <w:p w14:paraId="7AA5A8AF" w14:textId="77777777" w:rsidR="00E72631" w:rsidRDefault="00604481">
      <w:pPr>
        <w:pStyle w:val="ListNumber"/>
      </w:pPr>
      <w:r>
        <w:t>Read password securely</w:t>
      </w:r>
    </w:p>
    <w:p w14:paraId="40452873" w14:textId="77777777" w:rsidR="00E72631" w:rsidRDefault="00604481">
      <w:pPr>
        <w:pStyle w:val="ListNumber"/>
      </w:pPr>
      <w:r>
        <w:t>check each rule independently</w:t>
      </w:r>
    </w:p>
    <w:p w14:paraId="382DACC1" w14:textId="77777777" w:rsidR="00E72631" w:rsidRDefault="00604481">
      <w:pPr>
        <w:pStyle w:val="ListNumber"/>
      </w:pPr>
      <w:r>
        <w:t>collect failures</w:t>
      </w:r>
    </w:p>
    <w:p w14:paraId="4B492DF2" w14:textId="77777777" w:rsidR="00E72631" w:rsidRDefault="00604481">
      <w:pPr>
        <w:pStyle w:val="ListNumber"/>
      </w:pPr>
      <w:r>
        <w:t>report success or failed rules.</w:t>
      </w:r>
    </w:p>
    <w:p w14:paraId="517481D7" w14:textId="77777777" w:rsidR="00E72631" w:rsidRDefault="00604481">
      <w:pPr>
        <w:pStyle w:val="Heading2"/>
      </w:pPr>
      <w:r>
        <w:t>Flowchart</w:t>
      </w:r>
    </w:p>
    <w:p w14:paraId="7DA608A4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Read password → Evaluate rules → Failures? → List failures or success → End</w:t>
      </w:r>
    </w:p>
    <w:p w14:paraId="65A67F3A" w14:textId="77777777" w:rsidR="00E72631" w:rsidRDefault="00604481">
      <w:pPr>
        <w:pStyle w:val="Heading2"/>
      </w:pPr>
      <w:r>
        <w:t>Pseudocode</w:t>
      </w:r>
    </w:p>
    <w:p w14:paraId="3F6BB374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INPUT password securely; failures=[]</w:t>
      </w:r>
      <w:r>
        <w:rPr>
          <w:rFonts w:ascii="Consolas" w:hAnsi="Consolas"/>
          <w:sz w:val="16"/>
        </w:rPr>
        <w:br/>
        <w:t xml:space="preserve"> CHECK length, upper, lower, digit, symbol, whitespace</w:t>
      </w:r>
      <w:r>
        <w:rPr>
          <w:rFonts w:ascii="Consolas" w:hAnsi="Consolas"/>
          <w:sz w:val="16"/>
        </w:rPr>
        <w:br/>
        <w:t xml:space="preserve"> APPEND each failure</w:t>
      </w:r>
      <w:r>
        <w:rPr>
          <w:rFonts w:ascii="Consolas" w:hAnsi="Consolas"/>
          <w:sz w:val="16"/>
        </w:rPr>
        <w:br/>
        <w:t xml:space="preserve"> IF failures empty: valid ELSE list failures</w:t>
      </w:r>
      <w:r>
        <w:rPr>
          <w:rFonts w:ascii="Consolas" w:hAnsi="Consolas"/>
          <w:sz w:val="16"/>
        </w:rPr>
        <w:br/>
        <w:t>END</w:t>
      </w:r>
    </w:p>
    <w:p w14:paraId="21D04BC0" w14:textId="58A9394D" w:rsidR="00E72631" w:rsidRDefault="00604481">
      <w:pPr>
        <w:pStyle w:val="Heading2"/>
      </w:pPr>
      <w:r>
        <w:t>Python source code</w:t>
      </w:r>
      <w:r w:rsidR="00C34672">
        <w:t>:</w:t>
      </w:r>
    </w:p>
    <w:p w14:paraId="1A533D1D" w14:textId="3811A9B7" w:rsidR="00EA0B22" w:rsidRDefault="00EA0B22" w:rsidP="00EA0B22">
      <w:pPr>
        <w:pStyle w:val="Heading2"/>
      </w:pPr>
      <w:r>
        <w:t>password = input("Enter a password: ")</w:t>
      </w:r>
    </w:p>
    <w:p w14:paraId="065C3910" w14:textId="77777777" w:rsidR="00EA0B22" w:rsidRDefault="00EA0B22" w:rsidP="00EA0B22">
      <w:pPr>
        <w:pStyle w:val="Heading2"/>
      </w:pPr>
      <w:r>
        <w:t>if len(password) &lt; 8:</w:t>
      </w:r>
    </w:p>
    <w:p w14:paraId="4674B953" w14:textId="69837B62" w:rsidR="00EA0B22" w:rsidRDefault="00EA0B22" w:rsidP="00EA0B22">
      <w:pPr>
        <w:pStyle w:val="Heading2"/>
      </w:pPr>
      <w:r>
        <w:t xml:space="preserve">    print("Password must have at least 8 characters.")</w:t>
      </w:r>
    </w:p>
    <w:p w14:paraId="06F6879D" w14:textId="77777777" w:rsidR="00EA0B22" w:rsidRDefault="00EA0B22" w:rsidP="00EA0B22">
      <w:pPr>
        <w:pStyle w:val="Heading2"/>
      </w:pPr>
      <w:r>
        <w:t>if not any(letter.isdigit() for letter in password):</w:t>
      </w:r>
    </w:p>
    <w:p w14:paraId="084359BC" w14:textId="050C2303" w:rsidR="00EA0B22" w:rsidRDefault="00EA0B22" w:rsidP="00EA0B22">
      <w:pPr>
        <w:pStyle w:val="Heading2"/>
      </w:pPr>
      <w:r>
        <w:t xml:space="preserve">    print("Password must contain a number.")</w:t>
      </w:r>
    </w:p>
    <w:p w14:paraId="1AD62DE2" w14:textId="77777777" w:rsidR="00EA0B22" w:rsidRDefault="00EA0B22" w:rsidP="00EA0B22">
      <w:pPr>
        <w:pStyle w:val="Heading2"/>
      </w:pPr>
      <w:r>
        <w:t>if not any(letter.isupper() for letter in password):</w:t>
      </w:r>
    </w:p>
    <w:p w14:paraId="29661C65" w14:textId="4DB5E5B3" w:rsidR="00EA0B22" w:rsidRDefault="00EA0B22" w:rsidP="00EA0B22">
      <w:pPr>
        <w:pStyle w:val="Heading2"/>
      </w:pPr>
      <w:r>
        <w:t xml:space="preserve">    print("Password must contain an uppercase letter.")</w:t>
      </w:r>
    </w:p>
    <w:p w14:paraId="4D5C20D0" w14:textId="77777777" w:rsidR="00EA0B22" w:rsidRDefault="00EA0B22" w:rsidP="00EA0B22">
      <w:pPr>
        <w:pStyle w:val="Heading2"/>
      </w:pPr>
      <w:r>
        <w:t>if "password" in password.lower():</w:t>
      </w:r>
    </w:p>
    <w:p w14:paraId="24402CEB" w14:textId="634EC20F" w:rsidR="00EA0B22" w:rsidRDefault="00EA0B22" w:rsidP="00EA0B22">
      <w:pPr>
        <w:pStyle w:val="Heading2"/>
      </w:pPr>
      <w:r>
        <w:t xml:space="preserve">    print("Password must not contain the word 'password'.")</w:t>
      </w:r>
    </w:p>
    <w:p w14:paraId="472976B9" w14:textId="4720718D" w:rsidR="00EA0B22" w:rsidRDefault="00EA0B22" w:rsidP="00EA0B22">
      <w:pPr>
        <w:pStyle w:val="Heading2"/>
      </w:pPr>
      <w:r>
        <w:t xml:space="preserve">if </w:t>
      </w:r>
      <w:r w:rsidR="00DC1FD6">
        <w:t>(</w:t>
      </w:r>
      <w:r>
        <w:t xml:space="preserve">  len(password) &gt;= 8</w:t>
      </w:r>
    </w:p>
    <w:p w14:paraId="1CBC6F8D" w14:textId="77777777" w:rsidR="00EA0B22" w:rsidRDefault="00EA0B22" w:rsidP="00EA0B22">
      <w:pPr>
        <w:pStyle w:val="Heading2"/>
      </w:pPr>
      <w:r>
        <w:t xml:space="preserve">    and any(letter.isdigit() for letter in password)</w:t>
      </w:r>
    </w:p>
    <w:p w14:paraId="04102D9F" w14:textId="77777777" w:rsidR="00EA0B22" w:rsidRDefault="00EA0B22" w:rsidP="00EA0B22">
      <w:pPr>
        <w:pStyle w:val="Heading2"/>
      </w:pPr>
      <w:r>
        <w:t xml:space="preserve">    and any(letter.isupper() for letter in password)</w:t>
      </w:r>
    </w:p>
    <w:p w14:paraId="191A8CC8" w14:textId="0C87219F" w:rsidR="00EA0B22" w:rsidRDefault="00EA0B22" w:rsidP="00EA0B22">
      <w:pPr>
        <w:pStyle w:val="Heading2"/>
      </w:pPr>
      <w:r>
        <w:t xml:space="preserve">    and "password" not in password.lower</w:t>
      </w:r>
      <w:r w:rsidR="00EF059D">
        <w:t>)</w:t>
      </w:r>
    </w:p>
    <w:p w14:paraId="6A3FD827" w14:textId="2A979A1E" w:rsidR="00E72631" w:rsidRDefault="00EA0B22" w:rsidP="00EA0B22">
      <w:pPr>
        <w:pStyle w:val="Heading2"/>
      </w:pPr>
      <w:r>
        <w:t xml:space="preserve">    print("Password is valid.")Test cases and sample output</w:t>
      </w:r>
    </w:p>
    <w:p w14:paraId="2E544A3A" w14:textId="77777777" w:rsidR="00E72631" w:rsidRDefault="00604481">
      <w:r>
        <w:rPr>
          <w:rFonts w:ascii="Consolas" w:hAnsi="Consolas"/>
          <w:color w:val="1E5A3C"/>
          <w:sz w:val="16"/>
        </w:rPr>
        <w:t>Input: Abcdef1! → Password meets the stated policy.</w:t>
      </w:r>
      <w:r>
        <w:rPr>
          <w:rFonts w:ascii="Consolas" w:hAnsi="Consolas"/>
          <w:color w:val="1E5A3C"/>
          <w:sz w:val="16"/>
        </w:rPr>
        <w:br/>
        <w:t>Input: abc → Invalid: at least 8 characters, one uppercase letter, one digit, one allowed symbol.</w:t>
      </w:r>
      <w:r>
        <w:rPr>
          <w:rFonts w:ascii="Consolas" w:hAnsi="Consolas"/>
          <w:color w:val="1E5A3C"/>
          <w:sz w:val="16"/>
        </w:rPr>
        <w:br/>
        <w:t>Input: Abcdef 1! → Invalid because whitespace is present.</w:t>
      </w:r>
    </w:p>
    <w:p w14:paraId="72B068C9" w14:textId="77777777" w:rsidR="00E72631" w:rsidRDefault="00604481">
      <w:pPr>
        <w:pStyle w:val="Heading2"/>
      </w:pPr>
      <w:r>
        <w:t>Conclusion</w:t>
      </w:r>
    </w:p>
    <w:p w14:paraId="74B0DF6D" w14:textId="77777777" w:rsidR="00E72631" w:rsidRDefault="00604481">
      <w:r>
        <w:t>The validator checks independent rules without echoing the secret. Production systems also need established authentication controls and secure storage.</w:t>
      </w:r>
    </w:p>
    <w:p w14:paraId="742149DB" w14:textId="77777777" w:rsidR="000B36C0" w:rsidRDefault="000B36C0"/>
    <w:p w14:paraId="7BD456F0" w14:textId="7D1A8288" w:rsidR="000B36C0" w:rsidRDefault="000B36C0">
      <w:r>
        <w:rPr>
          <w:noProof/>
        </w:rPr>
        <w:drawing>
          <wp:inline distT="0" distB="0" distL="0" distR="0" wp14:anchorId="7D0E8919" wp14:editId="75132069">
            <wp:extent cx="6455410" cy="3630930"/>
            <wp:effectExtent l="0" t="0" r="2540" b="7620"/>
            <wp:docPr id="13409700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36DE3E0-6625-48B4-A79E-54ABA35D6B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0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948" w14:textId="77777777" w:rsidR="008160A7" w:rsidRDefault="008160A7"/>
    <w:p w14:paraId="407854E7" w14:textId="77777777" w:rsidR="00E72631" w:rsidRDefault="00604481">
      <w:r>
        <w:br w:type="page"/>
      </w:r>
    </w:p>
    <w:p w14:paraId="635E08F1" w14:textId="77777777" w:rsidR="00E72631" w:rsidRDefault="00604481">
      <w:pPr>
        <w:pStyle w:val="Heading1"/>
      </w:pPr>
      <w:r>
        <w:t>Case Study 3: Student Email and Identifier Validation</w:t>
      </w:r>
    </w:p>
    <w:p w14:paraId="2989FC64" w14:textId="77777777" w:rsidR="00E72631" w:rsidRDefault="00604481">
      <w:pPr>
        <w:pStyle w:val="Heading2"/>
      </w:pPr>
      <w:r>
        <w:t>Problem statement</w:t>
      </w:r>
    </w:p>
    <w:p w14:paraId="2DA43EF4" w14:textId="77777777" w:rsidR="00E72631" w:rsidRDefault="00604481">
      <w:r>
        <w:t>Check a student identifier and institutional email against explicit formats before accepting a student record.</w:t>
      </w:r>
    </w:p>
    <w:p w14:paraId="110FDA14" w14:textId="77777777" w:rsidR="00E72631" w:rsidRDefault="00604481">
      <w:pPr>
        <w:pStyle w:val="Heading2"/>
      </w:pPr>
      <w:r>
        <w:t>Objectives</w:t>
      </w:r>
    </w:p>
    <w:p w14:paraId="282DF707" w14:textId="77777777" w:rsidR="00E72631" w:rsidRDefault="00604481">
      <w:pPr>
        <w:pStyle w:val="ListBullet"/>
      </w:pPr>
      <w:r>
        <w:t>Use string methods and regular expressions.</w:t>
      </w:r>
    </w:p>
    <w:p w14:paraId="066A7F25" w14:textId="77777777" w:rsidR="00E72631" w:rsidRDefault="00604481">
      <w:pPr>
        <w:pStyle w:val="ListBullet"/>
      </w:pPr>
      <w:r>
        <w:t>Reject malformed identifiers and emails.</w:t>
      </w:r>
    </w:p>
    <w:p w14:paraId="3E9C5960" w14:textId="77777777" w:rsidR="00E72631" w:rsidRDefault="00604481">
      <w:pPr>
        <w:pStyle w:val="ListBullet"/>
      </w:pPr>
      <w:r>
        <w:t>Report field-specific errors.</w:t>
      </w:r>
    </w:p>
    <w:p w14:paraId="0F1D94CA" w14:textId="77777777" w:rsidR="00E72631" w:rsidRDefault="00604481">
      <w:pPr>
        <w:pStyle w:val="Heading2"/>
      </w:pPr>
      <w:r>
        <w:t>Assumptions</w:t>
      </w:r>
    </w:p>
    <w:p w14:paraId="7CE1C5D9" w14:textId="77777777" w:rsidR="00E72631" w:rsidRDefault="00604481">
      <w:pPr>
        <w:pStyle w:val="ListBullet"/>
      </w:pPr>
      <w:r>
        <w:t>ID is two uppercase letters plus six digits, e.g. CS123456.</w:t>
      </w:r>
    </w:p>
    <w:p w14:paraId="7C700612" w14:textId="77777777" w:rsidR="00E72631" w:rsidRDefault="00604481">
      <w:pPr>
        <w:pStyle w:val="ListBullet"/>
      </w:pPr>
      <w:r>
        <w:t>Email uses local-part@students.example.edu with no spaces.</w:t>
      </w:r>
    </w:p>
    <w:p w14:paraId="70A5E4A3" w14:textId="77777777" w:rsidR="00E72631" w:rsidRDefault="00604481">
      <w:pPr>
        <w:pStyle w:val="ListBullet"/>
      </w:pPr>
      <w:r>
        <w:t>Format checks do not verify enrollment or mailbox ownership.</w:t>
      </w:r>
    </w:p>
    <w:p w14:paraId="2741240C" w14:textId="77777777" w:rsidR="00E72631" w:rsidRDefault="00604481">
      <w:pPr>
        <w:pStyle w:val="Heading2"/>
      </w:pPr>
      <w:r>
        <w:t>Algorithm</w:t>
      </w:r>
    </w:p>
    <w:p w14:paraId="0910AA51" w14:textId="77777777" w:rsidR="00E72631" w:rsidRDefault="00604481">
      <w:pPr>
        <w:pStyle w:val="ListNumber"/>
      </w:pPr>
      <w:r>
        <w:t>Read ID and email</w:t>
      </w:r>
    </w:p>
    <w:p w14:paraId="5F62A39D" w14:textId="77777777" w:rsidR="00E72631" w:rsidRDefault="00604481">
      <w:pPr>
        <w:pStyle w:val="ListNumber"/>
      </w:pPr>
      <w:r>
        <w:t>match ID and email patterns</w:t>
      </w:r>
    </w:p>
    <w:p w14:paraId="662BB518" w14:textId="77777777" w:rsidR="00E72631" w:rsidRDefault="00604481">
      <w:pPr>
        <w:pStyle w:val="ListNumber"/>
      </w:pPr>
      <w:r>
        <w:t>report invalid fields or accept record.</w:t>
      </w:r>
    </w:p>
    <w:p w14:paraId="35CF4B9C" w14:textId="77777777" w:rsidR="00E72631" w:rsidRDefault="00604481">
      <w:pPr>
        <w:pStyle w:val="Heading2"/>
      </w:pPr>
      <w:r>
        <w:t>Flowchart</w:t>
      </w:r>
    </w:p>
    <w:p w14:paraId="6C947D1B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Read ID/email → Validate ID → Validate email → Both valid? → Accept or report errors → End</w:t>
      </w:r>
    </w:p>
    <w:p w14:paraId="1790620F" w14:textId="77777777" w:rsidR="00E72631" w:rsidRDefault="00604481">
      <w:pPr>
        <w:pStyle w:val="Heading2"/>
      </w:pPr>
      <w:r>
        <w:t>Pseudocode</w:t>
      </w:r>
    </w:p>
    <w:p w14:paraId="190E86A2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INPUT student_id, email</w:t>
      </w:r>
      <w:r>
        <w:rPr>
          <w:rFonts w:ascii="Consolas" w:hAnsi="Consolas"/>
          <w:sz w:val="16"/>
        </w:rPr>
        <w:br/>
        <w:t xml:space="preserve"> id_ok = ^[A-Z]{2}[0-9]{6}$</w:t>
      </w:r>
      <w:r>
        <w:rPr>
          <w:rFonts w:ascii="Consolas" w:hAnsi="Consolas"/>
          <w:sz w:val="16"/>
        </w:rPr>
        <w:br/>
        <w:t xml:space="preserve"> email_ok = local-part@students.example.edu</w:t>
      </w:r>
      <w:r>
        <w:rPr>
          <w:rFonts w:ascii="Consolas" w:hAnsi="Consolas"/>
          <w:sz w:val="16"/>
        </w:rPr>
        <w:br/>
        <w:t xml:space="preserve"> IF both: accepted ELSE field errors</w:t>
      </w:r>
      <w:r>
        <w:rPr>
          <w:rFonts w:ascii="Consolas" w:hAnsi="Consolas"/>
          <w:sz w:val="16"/>
        </w:rPr>
        <w:br/>
        <w:t>END</w:t>
      </w:r>
    </w:p>
    <w:p w14:paraId="5D4FBCA2" w14:textId="77777777" w:rsidR="00E72631" w:rsidRDefault="00604481">
      <w:pPr>
        <w:pStyle w:val="Heading2"/>
      </w:pPr>
      <w:r>
        <w:t>Python source code</w:t>
      </w:r>
    </w:p>
    <w:p w14:paraId="49D6CD6D" w14:textId="77777777" w:rsidR="00B46BC7" w:rsidRDefault="00B46BC7" w:rsidP="00B46BC7">
      <w:r>
        <w:t>email = input("Enter email: ")</w:t>
      </w:r>
    </w:p>
    <w:p w14:paraId="4A4D3265" w14:textId="6ABA5D6F" w:rsidR="00B46BC7" w:rsidRDefault="00B46BC7" w:rsidP="00B46BC7">
      <w:r>
        <w:t>student_id = input("Enter student ID: ")</w:t>
      </w:r>
    </w:p>
    <w:p w14:paraId="0E93325F" w14:textId="77777777" w:rsidR="00B46BC7" w:rsidRDefault="00B46BC7" w:rsidP="00B46BC7">
      <w:r>
        <w:t>if "@" in email and "." in email:</w:t>
      </w:r>
    </w:p>
    <w:p w14:paraId="40002CA5" w14:textId="77777777" w:rsidR="00B46BC7" w:rsidRDefault="00B46BC7" w:rsidP="00B46BC7">
      <w:r>
        <w:t xml:space="preserve">    print("Email looks correct.")</w:t>
      </w:r>
    </w:p>
    <w:p w14:paraId="61BD9061" w14:textId="77777777" w:rsidR="00B46BC7" w:rsidRDefault="00B46BC7" w:rsidP="00B46BC7">
      <w:r>
        <w:t>else:</w:t>
      </w:r>
    </w:p>
    <w:p w14:paraId="273C6808" w14:textId="4E6DF5D5" w:rsidR="00B46BC7" w:rsidRDefault="00B46BC7" w:rsidP="00B46BC7">
      <w:r>
        <w:t xml:space="preserve">    print("Email is incorrect.")</w:t>
      </w:r>
    </w:p>
    <w:p w14:paraId="536FCC21" w14:textId="77777777" w:rsidR="00B46BC7" w:rsidRDefault="00B46BC7" w:rsidP="00B46BC7">
      <w:r>
        <w:t>if student_id.startswith("STU") and len(student_id) == 7:</w:t>
      </w:r>
    </w:p>
    <w:p w14:paraId="02F6E3EF" w14:textId="77777777" w:rsidR="00B46BC7" w:rsidRDefault="00B46BC7" w:rsidP="00B46BC7">
      <w:r>
        <w:t xml:space="preserve">    print("Student ID looks correct.")</w:t>
      </w:r>
    </w:p>
    <w:p w14:paraId="54930869" w14:textId="77777777" w:rsidR="00B46BC7" w:rsidRDefault="00B46BC7" w:rsidP="00B46BC7">
      <w:r>
        <w:t>else:</w:t>
      </w:r>
    </w:p>
    <w:p w14:paraId="0CB8A65B" w14:textId="27B69404" w:rsidR="00B46BC7" w:rsidRPr="00B46BC7" w:rsidRDefault="00B46BC7" w:rsidP="00B46BC7">
      <w:r>
        <w:t xml:space="preserve">    print("Student ID is incorrect.")</w:t>
      </w:r>
    </w:p>
    <w:p w14:paraId="5FDBD332" w14:textId="77777777" w:rsidR="00E72631" w:rsidRDefault="00604481">
      <w:pPr>
        <w:pStyle w:val="Heading2"/>
      </w:pPr>
      <w:r>
        <w:t>Test cases and sample output</w:t>
      </w:r>
    </w:p>
    <w:p w14:paraId="0F420C32" w14:textId="77777777" w:rsidR="00E72631" w:rsidRDefault="00604481">
      <w:r>
        <w:rPr>
          <w:rFonts w:ascii="Consolas" w:hAnsi="Consolas"/>
          <w:color w:val="1E5A3C"/>
          <w:sz w:val="16"/>
        </w:rPr>
        <w:t>CS123456 and ana.lee@students.example.edu → Student record format accepted.</w:t>
      </w:r>
      <w:r>
        <w:rPr>
          <w:rFonts w:ascii="Consolas" w:hAnsi="Consolas"/>
          <w:color w:val="1E5A3C"/>
          <w:sz w:val="16"/>
        </w:rPr>
        <w:br/>
        <w:t>cs123 and ana@gmail.com → ID and email format errors.</w:t>
      </w:r>
      <w:r>
        <w:rPr>
          <w:rFonts w:ascii="Consolas" w:hAnsi="Consolas"/>
          <w:color w:val="1E5A3C"/>
          <w:sz w:val="16"/>
        </w:rPr>
        <w:br/>
        <w:t>AB123456 and sam@students.example.edu → accepted.</w:t>
      </w:r>
    </w:p>
    <w:p w14:paraId="73DA8445" w14:textId="77777777" w:rsidR="00E72631" w:rsidRDefault="00604481">
      <w:pPr>
        <w:pStyle w:val="Heading2"/>
      </w:pPr>
      <w:r>
        <w:t>Conclusion</w:t>
      </w:r>
    </w:p>
    <w:p w14:paraId="1BE245C9" w14:textId="77777777" w:rsidR="00E31E7A" w:rsidRDefault="00604481">
      <w:r>
        <w:t>The validator enforces a clear format. Institutions should replace the illustrative rules and verify identity against authoritative systems</w:t>
      </w:r>
    </w:p>
    <w:p w14:paraId="6C9D0F0D" w14:textId="01F9BA80" w:rsidR="00B058E5" w:rsidRDefault="00B058E5">
      <w:r>
        <w:rPr>
          <w:noProof/>
        </w:rPr>
        <w:drawing>
          <wp:inline distT="0" distB="0" distL="0" distR="0" wp14:anchorId="64747745" wp14:editId="20F168C5">
            <wp:extent cx="6455410" cy="3630930"/>
            <wp:effectExtent l="0" t="0" r="2540" b="7620"/>
            <wp:docPr id="3037921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CF0746F-9EC8-4BBB-9FEA-70644A49B3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92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4E6B" w14:textId="0A9F49E3" w:rsidR="00E72631" w:rsidRDefault="00604481">
      <w:r>
        <w:t>.</w:t>
      </w:r>
    </w:p>
    <w:p w14:paraId="2FFA2262" w14:textId="77777777" w:rsidR="00E72631" w:rsidRDefault="00604481">
      <w:r>
        <w:br w:type="page"/>
      </w:r>
    </w:p>
    <w:p w14:paraId="2A05D654" w14:textId="77777777" w:rsidR="00E72631" w:rsidRDefault="00604481">
      <w:pPr>
        <w:pStyle w:val="Heading1"/>
      </w:pPr>
      <w:r>
        <w:t>Case Study 4: Text Compression Using Character Runs</w:t>
      </w:r>
    </w:p>
    <w:p w14:paraId="3CFC2E5B" w14:textId="77777777" w:rsidR="00E72631" w:rsidRDefault="00604481">
      <w:pPr>
        <w:pStyle w:val="Heading2"/>
      </w:pPr>
      <w:r>
        <w:t>Problem statement</w:t>
      </w:r>
    </w:p>
    <w:p w14:paraId="318B2ABB" w14:textId="77777777" w:rsidR="00E72631" w:rsidRDefault="00604481">
      <w:r>
        <w:t>Implement run-length encoding by replacing each consecutive character run with that character and its count.</w:t>
      </w:r>
    </w:p>
    <w:p w14:paraId="42F32153" w14:textId="77777777" w:rsidR="00E72631" w:rsidRDefault="00604481">
      <w:pPr>
        <w:pStyle w:val="Heading2"/>
      </w:pPr>
      <w:r>
        <w:t>Objectives</w:t>
      </w:r>
    </w:p>
    <w:p w14:paraId="04523B62" w14:textId="77777777" w:rsidR="00E72631" w:rsidRDefault="00604481">
      <w:pPr>
        <w:pStyle w:val="ListBullet"/>
      </w:pPr>
      <w:r>
        <w:t>Traverse text and identify adjacent runs.</w:t>
      </w:r>
    </w:p>
    <w:p w14:paraId="61BCC3FD" w14:textId="77777777" w:rsidR="00E72631" w:rsidRDefault="00604481">
      <w:pPr>
        <w:pStyle w:val="ListBullet"/>
      </w:pPr>
      <w:r>
        <w:t>Encode each run with its length.</w:t>
      </w:r>
    </w:p>
    <w:p w14:paraId="21B7B341" w14:textId="77777777" w:rsidR="00E72631" w:rsidRDefault="00604481">
      <w:pPr>
        <w:pStyle w:val="ListBullet"/>
      </w:pPr>
      <w:r>
        <w:t>Recognize that simple run-length encoding may enlarge some inputs.</w:t>
      </w:r>
    </w:p>
    <w:p w14:paraId="1F647F22" w14:textId="77777777" w:rsidR="00E72631" w:rsidRDefault="00604481">
      <w:pPr>
        <w:pStyle w:val="Heading2"/>
      </w:pPr>
      <w:r>
        <w:t>Assumptions</w:t>
      </w:r>
    </w:p>
    <w:p w14:paraId="6D6E0FDE" w14:textId="77777777" w:rsidR="00E72631" w:rsidRDefault="00604481">
      <w:pPr>
        <w:pStyle w:val="ListBullet"/>
      </w:pPr>
      <w:r>
        <w:t>Input is a line; case, spaces, and punctuation are preserved.</w:t>
      </w:r>
    </w:p>
    <w:p w14:paraId="3263B3A8" w14:textId="77777777" w:rsidR="00E72631" w:rsidRDefault="00604481">
      <w:pPr>
        <w:pStyle w:val="ListBullet"/>
      </w:pPr>
      <w:r>
        <w:t>Each character is followed by its count, including one.</w:t>
      </w:r>
    </w:p>
    <w:p w14:paraId="35EFFF2F" w14:textId="77777777" w:rsidR="00E72631" w:rsidRDefault="00604481">
      <w:pPr>
        <w:pStyle w:val="ListBullet"/>
      </w:pPr>
      <w:r>
        <w:t>This simple output needs escaping for digits in a production format.</w:t>
      </w:r>
    </w:p>
    <w:p w14:paraId="531D8F08" w14:textId="77777777" w:rsidR="00E72631" w:rsidRDefault="00604481">
      <w:pPr>
        <w:pStyle w:val="Heading2"/>
      </w:pPr>
      <w:r>
        <w:t>Algorithm</w:t>
      </w:r>
    </w:p>
    <w:p w14:paraId="30050165" w14:textId="77777777" w:rsidR="00E72631" w:rsidRDefault="00604481">
      <w:pPr>
        <w:pStyle w:val="ListNumber"/>
      </w:pPr>
      <w:r>
        <w:t>Read text</w:t>
      </w:r>
    </w:p>
    <w:p w14:paraId="4B135137" w14:textId="77777777" w:rsidR="00E72631" w:rsidRDefault="00604481">
      <w:pPr>
        <w:pStyle w:val="ListNumber"/>
      </w:pPr>
      <w:r>
        <w:t>handle empty input</w:t>
      </w:r>
    </w:p>
    <w:p w14:paraId="3F1F766F" w14:textId="77777777" w:rsidR="00E72631" w:rsidRDefault="00604481">
      <w:pPr>
        <w:pStyle w:val="ListNumber"/>
      </w:pPr>
      <w:r>
        <w:t>track current character and count</w:t>
      </w:r>
    </w:p>
    <w:p w14:paraId="350F56CB" w14:textId="77777777" w:rsidR="00E72631" w:rsidRDefault="00604481">
      <w:pPr>
        <w:pStyle w:val="ListNumber"/>
      </w:pPr>
      <w:r>
        <w:t>save on changes</w:t>
      </w:r>
    </w:p>
    <w:p w14:paraId="288174C0" w14:textId="77777777" w:rsidR="00E72631" w:rsidRDefault="00604481">
      <w:pPr>
        <w:pStyle w:val="ListNumber"/>
      </w:pPr>
      <w:r>
        <w:t>append final run.</w:t>
      </w:r>
    </w:p>
    <w:p w14:paraId="0968BCC6" w14:textId="77777777" w:rsidR="00E72631" w:rsidRDefault="00604481">
      <w:pPr>
        <w:pStyle w:val="Heading2"/>
      </w:pPr>
      <w:r>
        <w:t>Flowchart</w:t>
      </w:r>
    </w:p>
    <w:p w14:paraId="121EB54D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Read line → Track current run → Scan characters → Change? save run/reset → Save final run → Display → End</w:t>
      </w:r>
    </w:p>
    <w:p w14:paraId="3F1DF562" w14:textId="77777777" w:rsidR="00E72631" w:rsidRDefault="00604481">
      <w:pPr>
        <w:pStyle w:val="Heading2"/>
      </w:pPr>
      <w:r>
        <w:t>Pseudocode</w:t>
      </w:r>
    </w:p>
    <w:p w14:paraId="7B5B8318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INPUT text; IF empty: output empty</w:t>
      </w:r>
      <w:r>
        <w:rPr>
          <w:rFonts w:ascii="Consolas" w:hAnsi="Consolas"/>
          <w:sz w:val="16"/>
        </w:rPr>
        <w:br/>
        <w:t xml:space="preserve"> current=first; count=1</w:t>
      </w:r>
      <w:r>
        <w:rPr>
          <w:rFonts w:ascii="Consolas" w:hAnsi="Consolas"/>
          <w:sz w:val="16"/>
        </w:rPr>
        <w:br/>
        <w:t xml:space="preserve"> FOR each next char: increment if same, else append run and reset</w:t>
      </w:r>
      <w:r>
        <w:rPr>
          <w:rFonts w:ascii="Consolas" w:hAnsi="Consolas"/>
          <w:sz w:val="16"/>
        </w:rPr>
        <w:br/>
        <w:t xml:space="preserve"> append final run; DISPLAY</w:t>
      </w:r>
      <w:r>
        <w:rPr>
          <w:rFonts w:ascii="Consolas" w:hAnsi="Consolas"/>
          <w:sz w:val="16"/>
        </w:rPr>
        <w:br/>
        <w:t>END</w:t>
      </w:r>
    </w:p>
    <w:p w14:paraId="00C12F67" w14:textId="77777777" w:rsidR="00E72631" w:rsidRDefault="00604481">
      <w:pPr>
        <w:pStyle w:val="Heading2"/>
      </w:pPr>
      <w:r>
        <w:t>Python source code</w:t>
      </w:r>
    </w:p>
    <w:p w14:paraId="116F28BA" w14:textId="75FAEDAF" w:rsidR="00EB189F" w:rsidRDefault="00EB189F" w:rsidP="00EB189F">
      <w:r>
        <w:t>text = input("Enter text: ")</w:t>
      </w:r>
    </w:p>
    <w:p w14:paraId="707A17BF" w14:textId="77777777" w:rsidR="00EB189F" w:rsidRDefault="00EB189F" w:rsidP="00EB189F">
      <w:r>
        <w:t>encoded = ""</w:t>
      </w:r>
    </w:p>
    <w:p w14:paraId="41857242" w14:textId="6F859DD4" w:rsidR="00EB189F" w:rsidRDefault="00EB189F" w:rsidP="00EB189F">
      <w:r>
        <w:t>i = 0</w:t>
      </w:r>
    </w:p>
    <w:p w14:paraId="377D19A8" w14:textId="77777777" w:rsidR="00EB189F" w:rsidRDefault="00EB189F" w:rsidP="00EB189F">
      <w:r>
        <w:t>while i &lt; len(text):</w:t>
      </w:r>
    </w:p>
    <w:p w14:paraId="2D70EFA3" w14:textId="0083D64A" w:rsidR="00EB189F" w:rsidRDefault="00EB189F" w:rsidP="00EB189F">
      <w:r>
        <w:t xml:space="preserve">    count = 1</w:t>
      </w:r>
    </w:p>
    <w:p w14:paraId="60A6145C" w14:textId="77777777" w:rsidR="00EB189F" w:rsidRDefault="00EB189F" w:rsidP="00EB189F">
      <w:r>
        <w:t xml:space="preserve">    while i + 1 &lt; len(text) and text[i] == text[i + 1]:</w:t>
      </w:r>
    </w:p>
    <w:p w14:paraId="5E67E696" w14:textId="77777777" w:rsidR="00EB189F" w:rsidRDefault="00EB189F" w:rsidP="00EB189F">
      <w:r>
        <w:t xml:space="preserve">        count = count + 1</w:t>
      </w:r>
    </w:p>
    <w:p w14:paraId="24A8DE77" w14:textId="30B57695" w:rsidR="00EB189F" w:rsidRDefault="00EB189F" w:rsidP="00EB189F">
      <w:r>
        <w:t xml:space="preserve">        i = i + 1</w:t>
      </w:r>
    </w:p>
    <w:p w14:paraId="7D6B4615" w14:textId="77777777" w:rsidR="00EB189F" w:rsidRDefault="00EB189F" w:rsidP="00EB189F">
      <w:r>
        <w:t xml:space="preserve">    encoded = encoded + text[i] + str(count)</w:t>
      </w:r>
    </w:p>
    <w:p w14:paraId="3853E806" w14:textId="5B425D6E" w:rsidR="00EB189F" w:rsidRDefault="00EB189F" w:rsidP="00EB189F">
      <w:r>
        <w:t xml:space="preserve">    i = i + 1</w:t>
      </w:r>
    </w:p>
    <w:p w14:paraId="3E539260" w14:textId="25816D83" w:rsidR="00EB189F" w:rsidRDefault="00EB189F" w:rsidP="00EB189F">
      <w:r>
        <w:t>print("Encoded text:", encoded)</w:t>
      </w:r>
    </w:p>
    <w:p w14:paraId="272349CA" w14:textId="77777777" w:rsidR="00EB189F" w:rsidRDefault="00EB189F" w:rsidP="00EB189F">
      <w:r>
        <w:t>if len(encoded) &lt; len(text):</w:t>
      </w:r>
    </w:p>
    <w:p w14:paraId="0FD286DA" w14:textId="77777777" w:rsidR="00EB189F" w:rsidRDefault="00EB189F" w:rsidP="00EB189F">
      <w:r>
        <w:t xml:space="preserve">    print("Encoding saves space.")</w:t>
      </w:r>
    </w:p>
    <w:p w14:paraId="1A8C2314" w14:textId="77777777" w:rsidR="00EB189F" w:rsidRDefault="00EB189F" w:rsidP="00EB189F">
      <w:r>
        <w:t>else:</w:t>
      </w:r>
    </w:p>
    <w:p w14:paraId="3B57ED76" w14:textId="0D2A6D7E" w:rsidR="00EB189F" w:rsidRPr="00EB189F" w:rsidRDefault="00EB189F" w:rsidP="00EB189F">
      <w:r>
        <w:t xml:space="preserve">    print("Encoding does not save space.")</w:t>
      </w:r>
    </w:p>
    <w:p w14:paraId="670B83EF" w14:textId="77777777" w:rsidR="00E72631" w:rsidRDefault="00604481">
      <w:pPr>
        <w:pStyle w:val="Heading2"/>
      </w:pPr>
      <w:r>
        <w:t>Test cases and sample output</w:t>
      </w:r>
    </w:p>
    <w:p w14:paraId="3FD1654B" w14:textId="77777777" w:rsidR="00E72631" w:rsidRDefault="00604481">
      <w:r>
        <w:rPr>
          <w:rFonts w:ascii="Consolas" w:hAnsi="Consolas"/>
          <w:color w:val="1E5A3C"/>
          <w:sz w:val="16"/>
        </w:rPr>
        <w:t>Input: AAAAABB → Encoded: A5B2</w:t>
      </w:r>
      <w:r>
        <w:rPr>
          <w:rFonts w:ascii="Consolas" w:hAnsi="Consolas"/>
          <w:color w:val="1E5A3C"/>
          <w:sz w:val="16"/>
        </w:rPr>
        <w:br/>
        <w:t>Input: Hello → Encoded: H1e1l2o1</w:t>
      </w:r>
      <w:r>
        <w:rPr>
          <w:rFonts w:ascii="Consolas" w:hAnsi="Consolas"/>
          <w:color w:val="1E5A3C"/>
          <w:sz w:val="16"/>
        </w:rPr>
        <w:br/>
        <w:t>Empty input → Encoded: (empty)</w:t>
      </w:r>
    </w:p>
    <w:p w14:paraId="5F27BAF9" w14:textId="77777777" w:rsidR="00E72631" w:rsidRDefault="00604481">
      <w:pPr>
        <w:pStyle w:val="Heading2"/>
      </w:pPr>
      <w:r>
        <w:t>Conclusion</w:t>
      </w:r>
    </w:p>
    <w:p w14:paraId="123CBC4D" w14:textId="77777777" w:rsidR="00E72631" w:rsidRDefault="00604481">
      <w:r>
        <w:t>The one-pass encoder compresses adjacent repeated characters and works best when input contains long runs.</w:t>
      </w:r>
    </w:p>
    <w:p w14:paraId="386F5F9D" w14:textId="7A655DA2" w:rsidR="00DA586C" w:rsidRDefault="00DA586C">
      <w:r>
        <w:rPr>
          <w:noProof/>
        </w:rPr>
        <w:drawing>
          <wp:inline distT="0" distB="0" distL="0" distR="0" wp14:anchorId="1DC6130E" wp14:editId="503AB124">
            <wp:extent cx="6455410" cy="3630930"/>
            <wp:effectExtent l="0" t="0" r="2540" b="7620"/>
            <wp:docPr id="13835206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76668D-786E-43BE-A4D8-11082BD0EB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0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8148" w14:textId="77777777" w:rsidR="00E72631" w:rsidRDefault="00604481">
      <w:r>
        <w:br w:type="page"/>
      </w:r>
    </w:p>
    <w:p w14:paraId="773C808B" w14:textId="77777777" w:rsidR="00E72631" w:rsidRDefault="00604481">
      <w:pPr>
        <w:pStyle w:val="Heading1"/>
      </w:pPr>
      <w:r>
        <w:t>Case Study 5: Repeated Word and Phrase Detection</w:t>
      </w:r>
    </w:p>
    <w:p w14:paraId="671C4915" w14:textId="77777777" w:rsidR="00E72631" w:rsidRDefault="00604481">
      <w:pPr>
        <w:pStyle w:val="Heading2"/>
      </w:pPr>
      <w:r>
        <w:t>Problem statement</w:t>
      </w:r>
    </w:p>
    <w:p w14:paraId="432C9CBF" w14:textId="77777777" w:rsidR="00E72631" w:rsidRDefault="00604481">
      <w:r>
        <w:t>Analyze text for words and adjacent two-word phrases that occur more than once, ignoring case and punctuation.</w:t>
      </w:r>
    </w:p>
    <w:p w14:paraId="2186175E" w14:textId="77777777" w:rsidR="00E72631" w:rsidRDefault="00604481">
      <w:pPr>
        <w:pStyle w:val="Heading2"/>
      </w:pPr>
      <w:r>
        <w:t>Objectives</w:t>
      </w:r>
    </w:p>
    <w:p w14:paraId="303B2BAB" w14:textId="77777777" w:rsidR="00E72631" w:rsidRDefault="00604481">
      <w:pPr>
        <w:pStyle w:val="ListBullet"/>
      </w:pPr>
      <w:r>
        <w:t>Tokenize text into words.</w:t>
      </w:r>
    </w:p>
    <w:p w14:paraId="690713A3" w14:textId="77777777" w:rsidR="00E72631" w:rsidRDefault="00604481">
      <w:pPr>
        <w:pStyle w:val="ListBullet"/>
      </w:pPr>
      <w:r>
        <w:t>Count repeated terms with a dictionary.</w:t>
      </w:r>
    </w:p>
    <w:p w14:paraId="4F895038" w14:textId="77777777" w:rsidR="00E72631" w:rsidRDefault="00604481">
      <w:pPr>
        <w:pStyle w:val="ListBullet"/>
      </w:pPr>
      <w:r>
        <w:t>Report repeated items in alphabetical order.</w:t>
      </w:r>
    </w:p>
    <w:p w14:paraId="61D765C9" w14:textId="77777777" w:rsidR="00E72631" w:rsidRDefault="00604481">
      <w:pPr>
        <w:pStyle w:val="Heading2"/>
      </w:pPr>
      <w:r>
        <w:t>Assumptions</w:t>
      </w:r>
    </w:p>
    <w:p w14:paraId="1F68AA03" w14:textId="77777777" w:rsidR="00E72631" w:rsidRDefault="00604481">
      <w:pPr>
        <w:pStyle w:val="ListBullet"/>
      </w:pPr>
      <w:r>
        <w:t>Words contain letters and may include internal apostrophes.</w:t>
      </w:r>
    </w:p>
    <w:p w14:paraId="0D4EEE57" w14:textId="77777777" w:rsidR="00E72631" w:rsidRDefault="00604481">
      <w:pPr>
        <w:pStyle w:val="ListBullet"/>
      </w:pPr>
      <w:r>
        <w:t>Comparison is case-insensitive.</w:t>
      </w:r>
    </w:p>
    <w:p w14:paraId="281A2A64" w14:textId="77777777" w:rsidR="00E72631" w:rsidRDefault="00604481">
      <w:pPr>
        <w:pStyle w:val="ListBullet"/>
      </w:pPr>
      <w:r>
        <w:t>Phrases are adjacent two-word sequences; punctuation is not a token.</w:t>
      </w:r>
    </w:p>
    <w:p w14:paraId="0ED90D4E" w14:textId="77777777" w:rsidR="00E72631" w:rsidRDefault="00604481">
      <w:pPr>
        <w:pStyle w:val="Heading2"/>
      </w:pPr>
      <w:r>
        <w:t>Algorithm</w:t>
      </w:r>
    </w:p>
    <w:p w14:paraId="37E02E0C" w14:textId="77777777" w:rsidR="00E72631" w:rsidRDefault="00604481">
      <w:pPr>
        <w:pStyle w:val="ListNumber"/>
      </w:pPr>
      <w:r>
        <w:t>Read text</w:t>
      </w:r>
    </w:p>
    <w:p w14:paraId="2E534B7E" w14:textId="77777777" w:rsidR="00E72631" w:rsidRDefault="00604481">
      <w:pPr>
        <w:pStyle w:val="ListNumber"/>
      </w:pPr>
      <w:r>
        <w:t>extract lowercase words</w:t>
      </w:r>
    </w:p>
    <w:p w14:paraId="4C83DF0A" w14:textId="77777777" w:rsidR="00E72631" w:rsidRDefault="00604481">
      <w:pPr>
        <w:pStyle w:val="ListNumber"/>
      </w:pPr>
      <w:r>
        <w:t>count words and adjacent pairs</w:t>
      </w:r>
    </w:p>
    <w:p w14:paraId="7A105A4C" w14:textId="77777777" w:rsidR="00E72631" w:rsidRDefault="00604481">
      <w:pPr>
        <w:pStyle w:val="ListNumber"/>
      </w:pPr>
      <w:r>
        <w:t>filter counts above one</w:t>
      </w:r>
    </w:p>
    <w:p w14:paraId="60650361" w14:textId="77777777" w:rsidR="00E72631" w:rsidRDefault="00604481">
      <w:pPr>
        <w:pStyle w:val="ListNumber"/>
      </w:pPr>
      <w:r>
        <w:t>display sorted results.</w:t>
      </w:r>
    </w:p>
    <w:p w14:paraId="1E3F7E20" w14:textId="77777777" w:rsidR="00E72631" w:rsidRDefault="00604481">
      <w:pPr>
        <w:pStyle w:val="Heading2"/>
      </w:pPr>
      <w:r>
        <w:t>Flowchart</w:t>
      </w:r>
    </w:p>
    <w:p w14:paraId="04D65BF5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Read text → Normalize/tokenize → Count words and adjacent pairs → Filter repeats → Display → End</w:t>
      </w:r>
    </w:p>
    <w:p w14:paraId="2E9280AD" w14:textId="77777777" w:rsidR="00E72631" w:rsidRDefault="00604481">
      <w:pPr>
        <w:pStyle w:val="Heading2"/>
      </w:pPr>
      <w:r>
        <w:t>Pseudocode</w:t>
      </w:r>
    </w:p>
    <w:p w14:paraId="455F28F1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INPUT text; words=lowercase tokens</w:t>
      </w:r>
      <w:r>
        <w:rPr>
          <w:rFonts w:ascii="Consolas" w:hAnsi="Consolas"/>
          <w:sz w:val="16"/>
        </w:rPr>
        <w:br/>
        <w:t xml:space="preserve"> COUNT each word and adjacent pair</w:t>
      </w:r>
      <w:r>
        <w:rPr>
          <w:rFonts w:ascii="Consolas" w:hAnsi="Consolas"/>
          <w:sz w:val="16"/>
        </w:rPr>
        <w:br/>
        <w:t xml:space="preserve"> DISPLAY entries whose count&gt;1 in sorted order</w:t>
      </w:r>
      <w:r>
        <w:rPr>
          <w:rFonts w:ascii="Consolas" w:hAnsi="Consolas"/>
          <w:sz w:val="16"/>
        </w:rPr>
        <w:br/>
        <w:t>END</w:t>
      </w:r>
    </w:p>
    <w:p w14:paraId="6EB272F3" w14:textId="77777777" w:rsidR="00E72631" w:rsidRDefault="00604481">
      <w:pPr>
        <w:pStyle w:val="Heading2"/>
      </w:pPr>
      <w:r>
        <w:t>Python source code</w:t>
      </w:r>
    </w:p>
    <w:p w14:paraId="48DC83B1" w14:textId="77777777" w:rsidR="00F37080" w:rsidRDefault="00F37080" w:rsidP="00F37080">
      <w:r>
        <w:t>text = input("Enter a sentence: ")</w:t>
      </w:r>
    </w:p>
    <w:p w14:paraId="11FAF4EA" w14:textId="57F278D2" w:rsidR="00F37080" w:rsidRDefault="00F37080" w:rsidP="00F37080">
      <w:r>
        <w:t>words = text.lower().split()</w:t>
      </w:r>
    </w:p>
    <w:p w14:paraId="639269C1" w14:textId="77777777" w:rsidR="00F37080" w:rsidRDefault="00F37080" w:rsidP="00F37080">
      <w:r>
        <w:t>for word in words:</w:t>
      </w:r>
    </w:p>
    <w:p w14:paraId="02F00C86" w14:textId="77777777" w:rsidR="00F37080" w:rsidRDefault="00F37080" w:rsidP="00F37080">
      <w:r>
        <w:t xml:space="preserve">    if words.count(word) &gt; 1:</w:t>
      </w:r>
    </w:p>
    <w:p w14:paraId="42890784" w14:textId="4E1D2A60" w:rsidR="00F37080" w:rsidRPr="00F37080" w:rsidRDefault="00F37080" w:rsidP="00F37080">
      <w:r>
        <w:t xml:space="preserve">        print(word, "is repeated")</w:t>
      </w:r>
    </w:p>
    <w:p w14:paraId="05FABC8B" w14:textId="77777777" w:rsidR="00E72631" w:rsidRDefault="00604481">
      <w:pPr>
        <w:pStyle w:val="Heading2"/>
      </w:pPr>
      <w:r>
        <w:t>Test cases and sample output</w:t>
      </w:r>
    </w:p>
    <w:p w14:paraId="7F1FD6E4" w14:textId="77777777" w:rsidR="00E72631" w:rsidRDefault="00604481">
      <w:r>
        <w:rPr>
          <w:rFonts w:ascii="Consolas" w:hAnsi="Consolas"/>
          <w:color w:val="1E5A3C"/>
          <w:sz w:val="16"/>
        </w:rPr>
        <w:t>Input: Go, go now; go now!</w:t>
      </w:r>
      <w:r>
        <w:rPr>
          <w:rFonts w:ascii="Consolas" w:hAnsi="Consolas"/>
          <w:color w:val="1E5A3C"/>
          <w:sz w:val="16"/>
        </w:rPr>
        <w:br/>
        <w:t>Repeated words: {'go': 3, 'now': 2}</w:t>
      </w:r>
      <w:r>
        <w:rPr>
          <w:rFonts w:ascii="Consolas" w:hAnsi="Consolas"/>
          <w:color w:val="1E5A3C"/>
          <w:sz w:val="16"/>
        </w:rPr>
        <w:br/>
        <w:t>Repeated adjacent phrases: {'go now': 2}</w:t>
      </w:r>
      <w:r>
        <w:rPr>
          <w:rFonts w:ascii="Consolas" w:hAnsi="Consolas"/>
          <w:color w:val="1E5A3C"/>
          <w:sz w:val="16"/>
        </w:rPr>
        <w:br/>
        <w:t>Input: one two three → no repeats.</w:t>
      </w:r>
    </w:p>
    <w:p w14:paraId="0383E417" w14:textId="77777777" w:rsidR="00E72631" w:rsidRDefault="00604481">
      <w:pPr>
        <w:pStyle w:val="Heading2"/>
      </w:pPr>
      <w:r>
        <w:t>Conclusion</w:t>
      </w:r>
    </w:p>
    <w:p w14:paraId="75D1F230" w14:textId="77777777" w:rsidR="00E72631" w:rsidRDefault="00604481">
      <w:r>
        <w:t>Normalized tokens and frequency counters find repeated words and adjacent phrases. The simple tokenizer is not full linguistic analysis.</w:t>
      </w:r>
    </w:p>
    <w:p w14:paraId="6C71FFFE" w14:textId="4B211D8E" w:rsidR="002B38EA" w:rsidRDefault="002B38EA">
      <w:r>
        <w:rPr>
          <w:noProof/>
        </w:rPr>
        <w:drawing>
          <wp:inline distT="0" distB="0" distL="0" distR="0" wp14:anchorId="5077B6DD" wp14:editId="74557C56">
            <wp:extent cx="6455410" cy="3630930"/>
            <wp:effectExtent l="0" t="0" r="2540" b="7620"/>
            <wp:docPr id="11659045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1DC78C6-35BF-43D2-9E44-DEA549EEB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4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2D59" w14:textId="77777777" w:rsidR="00F37080" w:rsidRDefault="00F37080"/>
    <w:p w14:paraId="1244FF3F" w14:textId="77777777" w:rsidR="00E72631" w:rsidRDefault="00604481">
      <w:r>
        <w:br w:type="page"/>
      </w:r>
    </w:p>
    <w:p w14:paraId="7C00C543" w14:textId="77777777" w:rsidR="00E72631" w:rsidRDefault="00604481">
      <w:pPr>
        <w:pStyle w:val="Heading1"/>
      </w:pPr>
      <w:r>
        <w:t>Case Study 6: Nested Loop Calendar Generator</w:t>
      </w:r>
    </w:p>
    <w:p w14:paraId="449C9014" w14:textId="77777777" w:rsidR="00E72631" w:rsidRDefault="00604481">
      <w:pPr>
        <w:pStyle w:val="Heading2"/>
      </w:pPr>
      <w:r>
        <w:t>Problem statement</w:t>
      </w:r>
    </w:p>
    <w:p w14:paraId="4550291B" w14:textId="77777777" w:rsidR="00E72631" w:rsidRDefault="00604481">
      <w:r>
        <w:t>Generate a monthly calendar grid for a given month length and first weekday using nested loops and seven weekday columns.</w:t>
      </w:r>
    </w:p>
    <w:p w14:paraId="2F45C27B" w14:textId="77777777" w:rsidR="00E72631" w:rsidRDefault="00604481">
      <w:pPr>
        <w:pStyle w:val="Heading2"/>
      </w:pPr>
      <w:r>
        <w:t>Objectives</w:t>
      </w:r>
    </w:p>
    <w:p w14:paraId="2242C213" w14:textId="77777777" w:rsidR="00E72631" w:rsidRDefault="00604481">
      <w:pPr>
        <w:pStyle w:val="ListBullet"/>
      </w:pPr>
      <w:r>
        <w:t>Practice nested loops and calendar arithmetic.</w:t>
      </w:r>
    </w:p>
    <w:p w14:paraId="761C2120" w14:textId="77777777" w:rsidR="00E72631" w:rsidRDefault="00604481">
      <w:pPr>
        <w:pStyle w:val="ListBullet"/>
      </w:pPr>
      <w:r>
        <w:t>Align dates under weekday headings.</w:t>
      </w:r>
    </w:p>
    <w:p w14:paraId="302FBABE" w14:textId="77777777" w:rsidR="00E72631" w:rsidRDefault="00604481">
      <w:pPr>
        <w:pStyle w:val="ListBullet"/>
      </w:pPr>
      <w:r>
        <w:t>Validate the supplied month length and weekday.</w:t>
      </w:r>
    </w:p>
    <w:p w14:paraId="321BD714" w14:textId="77777777" w:rsidR="00E72631" w:rsidRDefault="00604481">
      <w:pPr>
        <w:pStyle w:val="Heading2"/>
      </w:pPr>
      <w:r>
        <w:t>Assumptions</w:t>
      </w:r>
    </w:p>
    <w:p w14:paraId="7116DBC0" w14:textId="77777777" w:rsidR="00E72631" w:rsidRDefault="00604481">
      <w:pPr>
        <w:pStyle w:val="ListBullet"/>
      </w:pPr>
      <w:r>
        <w:t>User supplies day count and first weekday (0=Monday to 6=Sunday).</w:t>
      </w:r>
    </w:p>
    <w:p w14:paraId="14F94B84" w14:textId="77777777" w:rsidR="00E72631" w:rsidRDefault="00604481">
      <w:pPr>
        <w:pStyle w:val="ListBullet"/>
      </w:pPr>
      <w:r>
        <w:t>Leap years are not calculated; user supplies 28 or 29 for February.</w:t>
      </w:r>
    </w:p>
    <w:p w14:paraId="3AD2B6AF" w14:textId="77777777" w:rsidR="00E72631" w:rsidRDefault="00604481">
      <w:pPr>
        <w:pStyle w:val="ListBullet"/>
      </w:pPr>
      <w:r>
        <w:t>Calendar starts Monday.</w:t>
      </w:r>
    </w:p>
    <w:p w14:paraId="40B72619" w14:textId="77777777" w:rsidR="00E72631" w:rsidRDefault="00604481">
      <w:pPr>
        <w:pStyle w:val="Heading2"/>
      </w:pPr>
      <w:r>
        <w:t>Algorithm</w:t>
      </w:r>
    </w:p>
    <w:p w14:paraId="4D3D74B5" w14:textId="77777777" w:rsidR="00E72631" w:rsidRDefault="00604481">
      <w:pPr>
        <w:pStyle w:val="ListNumber"/>
      </w:pPr>
      <w:r>
        <w:t>Read day count and weekday</w:t>
      </w:r>
    </w:p>
    <w:p w14:paraId="49B3259C" w14:textId="77777777" w:rsidR="00E72631" w:rsidRDefault="00604481">
      <w:pPr>
        <w:pStyle w:val="ListNumber"/>
      </w:pPr>
      <w:r>
        <w:t>validate</w:t>
      </w:r>
    </w:p>
    <w:p w14:paraId="78B6B40D" w14:textId="77777777" w:rsidR="00E72631" w:rsidRDefault="00604481">
      <w:pPr>
        <w:pStyle w:val="ListNumber"/>
      </w:pPr>
      <w:r>
        <w:t>print headings</w:t>
      </w:r>
    </w:p>
    <w:p w14:paraId="14264386" w14:textId="77777777" w:rsidR="00E72631" w:rsidRDefault="00604481">
      <w:pPr>
        <w:pStyle w:val="ListNumber"/>
      </w:pPr>
      <w:r>
        <w:t>use six rows and seven columns</w:t>
      </w:r>
    </w:p>
    <w:p w14:paraId="1AF91544" w14:textId="77777777" w:rsidR="00E72631" w:rsidRDefault="00604481">
      <w:pPr>
        <w:pStyle w:val="ListNumber"/>
      </w:pPr>
      <w:r>
        <w:t>calculate each date position and display blanks outside the month.</w:t>
      </w:r>
    </w:p>
    <w:p w14:paraId="60B1A446" w14:textId="77777777" w:rsidR="00E72631" w:rsidRDefault="00604481">
      <w:pPr>
        <w:pStyle w:val="Heading2"/>
      </w:pPr>
      <w:r>
        <w:t>Flowchart</w:t>
      </w:r>
    </w:p>
    <w:p w14:paraId="19F7F1B7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Input days/first weekday → Validate → Print headings → Nested row/column loops → Calendar → End</w:t>
      </w:r>
    </w:p>
    <w:p w14:paraId="5800BC9D" w14:textId="77777777" w:rsidR="00E72631" w:rsidRDefault="00604481">
      <w:pPr>
        <w:pStyle w:val="Heading2"/>
      </w:pPr>
      <w:r>
        <w:t>Pseudocode</w:t>
      </w:r>
    </w:p>
    <w:p w14:paraId="2F50C9A6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INPUT days (28..31), first (0..6)</w:t>
      </w:r>
      <w:r>
        <w:rPr>
          <w:rFonts w:ascii="Consolas" w:hAnsi="Consolas"/>
          <w:sz w:val="16"/>
        </w:rPr>
        <w:br/>
        <w:t xml:space="preserve"> PRINT weekday header</w:t>
      </w:r>
      <w:r>
        <w:rPr>
          <w:rFonts w:ascii="Consolas" w:hAnsi="Consolas"/>
          <w:sz w:val="16"/>
        </w:rPr>
        <w:br/>
        <w:t xml:space="preserve"> FOR row=0..5, FOR col=0..6</w:t>
      </w:r>
      <w:r>
        <w:rPr>
          <w:rFonts w:ascii="Consolas" w:hAnsi="Consolas"/>
          <w:sz w:val="16"/>
        </w:rPr>
        <w:br/>
        <w:t xml:space="preserve"> day=row*7+col-first+1; print day if in range else blank</w:t>
      </w:r>
      <w:r>
        <w:rPr>
          <w:rFonts w:ascii="Consolas" w:hAnsi="Consolas"/>
          <w:sz w:val="16"/>
        </w:rPr>
        <w:br/>
        <w:t>END</w:t>
      </w:r>
    </w:p>
    <w:p w14:paraId="4954AD63" w14:textId="77777777" w:rsidR="00E72631" w:rsidRDefault="00604481">
      <w:pPr>
        <w:pStyle w:val="Heading2"/>
      </w:pPr>
      <w:r>
        <w:t>Python source code</w:t>
      </w:r>
    </w:p>
    <w:p w14:paraId="7B8F439F" w14:textId="77777777" w:rsidR="00152F83" w:rsidRDefault="00152F83" w:rsidP="00152F83">
      <w:r>
        <w:t>days = int(input("Enter number of days (28, 29, 30, or 31): "))</w:t>
      </w:r>
    </w:p>
    <w:p w14:paraId="301CC26A" w14:textId="396A4A5C" w:rsidR="00152F83" w:rsidRDefault="00152F83" w:rsidP="00152F83">
      <w:r>
        <w:t>start = int(input("Enter starting weekday (Monday=0 to Sunday=6): "))</w:t>
      </w:r>
    </w:p>
    <w:p w14:paraId="774C70FE" w14:textId="7F1CBA63" w:rsidR="00152F83" w:rsidRDefault="00152F83" w:rsidP="00152F83">
      <w:r>
        <w:t>print("Mon Tue Wed Thu Fri Sat Sun")</w:t>
      </w:r>
    </w:p>
    <w:p w14:paraId="4A97C50C" w14:textId="77777777" w:rsidR="00152F83" w:rsidRDefault="00152F83" w:rsidP="00152F83">
      <w:r>
        <w:t># Print spaces before the first day</w:t>
      </w:r>
    </w:p>
    <w:p w14:paraId="3B6F321B" w14:textId="77777777" w:rsidR="00152F83" w:rsidRDefault="00152F83" w:rsidP="00152F83">
      <w:r>
        <w:t>for i in range(start):</w:t>
      </w:r>
    </w:p>
    <w:p w14:paraId="7F406A59" w14:textId="701B58DC" w:rsidR="00152F83" w:rsidRDefault="00152F83" w:rsidP="00152F83">
      <w:r>
        <w:t xml:space="preserve">    print("    ", end="")</w:t>
      </w:r>
    </w:p>
    <w:p w14:paraId="653CD9CE" w14:textId="77777777" w:rsidR="00152F83" w:rsidRDefault="00152F83" w:rsidP="00152F83">
      <w:r>
        <w:t># Print the days</w:t>
      </w:r>
    </w:p>
    <w:p w14:paraId="6A7CAF3E" w14:textId="77777777" w:rsidR="00152F83" w:rsidRDefault="00152F83" w:rsidP="00152F83">
      <w:r>
        <w:t>for day in range(1, days + 1):</w:t>
      </w:r>
    </w:p>
    <w:p w14:paraId="7684D1B8" w14:textId="55058A45" w:rsidR="00152F83" w:rsidRDefault="00152F83" w:rsidP="00152F83">
      <w:r>
        <w:t xml:space="preserve">    print(day, end="  ")</w:t>
      </w:r>
    </w:p>
    <w:p w14:paraId="606E82D1" w14:textId="77777777" w:rsidR="00152F83" w:rsidRDefault="00152F83" w:rsidP="00152F83">
      <w:r>
        <w:t xml:space="preserve">    if (start + day) % 7 == 0:</w:t>
      </w:r>
    </w:p>
    <w:p w14:paraId="0E064C79" w14:textId="0A9D7940" w:rsidR="00152F83" w:rsidRPr="00152F83" w:rsidRDefault="00152F83" w:rsidP="00152F83">
      <w:r>
        <w:t xml:space="preserve">        print()</w:t>
      </w:r>
    </w:p>
    <w:p w14:paraId="38E7E9D7" w14:textId="77777777" w:rsidR="00E72631" w:rsidRDefault="00604481">
      <w:pPr>
        <w:pStyle w:val="Heading2"/>
      </w:pPr>
      <w:r>
        <w:t>Test cases and sample output</w:t>
      </w:r>
    </w:p>
    <w:p w14:paraId="34029F45" w14:textId="77777777" w:rsidR="00E72631" w:rsidRDefault="00604481">
      <w:r>
        <w:rPr>
          <w:rFonts w:ascii="Consolas" w:hAnsi="Consolas"/>
          <w:color w:val="1E5A3C"/>
          <w:sz w:val="16"/>
        </w:rPr>
        <w:t>Input days=31, first=3 → first row: blank Mon-Wed, 1 Thu, 2 Fri, 3 Sat, 4 Sun; final date 31.</w:t>
      </w:r>
      <w:r>
        <w:rPr>
          <w:rFonts w:ascii="Consolas" w:hAnsi="Consolas"/>
          <w:color w:val="1E5A3C"/>
          <w:sz w:val="16"/>
        </w:rPr>
        <w:br/>
        <w:t>first=7 → Invalid month length or weekday.</w:t>
      </w:r>
    </w:p>
    <w:p w14:paraId="63A4DC73" w14:textId="77777777" w:rsidR="00E72631" w:rsidRDefault="00604481">
      <w:pPr>
        <w:pStyle w:val="Heading2"/>
      </w:pPr>
      <w:r>
        <w:t>Conclusion</w:t>
      </w:r>
    </w:p>
    <w:p w14:paraId="46AA256F" w14:textId="77777777" w:rsidR="00E72631" w:rsidRDefault="00604481">
      <w:r>
        <w:t>Nested loops construct a clear seven-column grid. A real calendar should derive month length and weekday from a date library.</w:t>
      </w:r>
    </w:p>
    <w:p w14:paraId="0E03AD95" w14:textId="59048D7A" w:rsidR="00DA6388" w:rsidRDefault="00DA6388">
      <w:r>
        <w:rPr>
          <w:noProof/>
        </w:rPr>
        <w:drawing>
          <wp:inline distT="0" distB="0" distL="0" distR="0" wp14:anchorId="1EB45684" wp14:editId="0DDB5B5A">
            <wp:extent cx="6455410" cy="3630930"/>
            <wp:effectExtent l="0" t="0" r="2540" b="7620"/>
            <wp:docPr id="6341051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6A1C68-6661-4388-A290-8875A910B8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05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DE42" w14:textId="77777777" w:rsidR="00E72631" w:rsidRDefault="00604481">
      <w:r>
        <w:br w:type="page"/>
      </w:r>
    </w:p>
    <w:p w14:paraId="06DD2FAB" w14:textId="77777777" w:rsidR="00E72631" w:rsidRDefault="00604481">
      <w:pPr>
        <w:pStyle w:val="Heading1"/>
      </w:pPr>
      <w:r>
        <w:t>Case Study 7: Bus Passenger Occupancy Simulation</w:t>
      </w:r>
    </w:p>
    <w:p w14:paraId="6E7A749B" w14:textId="77777777" w:rsidR="00E72631" w:rsidRDefault="00604481">
      <w:pPr>
        <w:pStyle w:val="Heading2"/>
      </w:pPr>
      <w:r>
        <w:t>Problem statement</w:t>
      </w:r>
    </w:p>
    <w:p w14:paraId="6AD85511" w14:textId="77777777" w:rsidR="00E72631" w:rsidRDefault="00604481">
      <w:r>
        <w:t>Simulate passenger occupancy at each bus stop by recording boarders and alighters, updating the count, and checking capacity.</w:t>
      </w:r>
    </w:p>
    <w:p w14:paraId="084469A3" w14:textId="77777777" w:rsidR="00E72631" w:rsidRDefault="00604481">
      <w:pPr>
        <w:pStyle w:val="Heading2"/>
      </w:pPr>
      <w:r>
        <w:t>Objectives</w:t>
      </w:r>
    </w:p>
    <w:p w14:paraId="43953A74" w14:textId="77777777" w:rsidR="00E72631" w:rsidRDefault="00604481">
      <w:pPr>
        <w:pStyle w:val="ListBullet"/>
      </w:pPr>
      <w:r>
        <w:t>Track a changing passenger count.</w:t>
      </w:r>
    </w:p>
    <w:p w14:paraId="4EF03C5F" w14:textId="77777777" w:rsidR="00E72631" w:rsidRDefault="00604481">
      <w:pPr>
        <w:pStyle w:val="ListBullet"/>
      </w:pPr>
      <w:r>
        <w:t>Prevent alighting above current occupancy.</w:t>
      </w:r>
    </w:p>
    <w:p w14:paraId="7148E63F" w14:textId="77777777" w:rsidR="00E72631" w:rsidRDefault="00604481">
      <w:pPr>
        <w:pStyle w:val="ListBullet"/>
      </w:pPr>
      <w:r>
        <w:t>Report capacity violations and route summary.</w:t>
      </w:r>
    </w:p>
    <w:p w14:paraId="14B5E1A5" w14:textId="77777777" w:rsidR="00E72631" w:rsidRDefault="00604481">
      <w:pPr>
        <w:pStyle w:val="Heading2"/>
      </w:pPr>
      <w:r>
        <w:t>Assumptions</w:t>
      </w:r>
    </w:p>
    <w:p w14:paraId="209E3A01" w14:textId="77777777" w:rsidR="00E72631" w:rsidRDefault="00604481">
      <w:pPr>
        <w:pStyle w:val="ListBullet"/>
      </w:pPr>
      <w:r>
        <w:t>Bus begins empty and has positive fixed capacity and stop count.</w:t>
      </w:r>
    </w:p>
    <w:p w14:paraId="712401A4" w14:textId="77777777" w:rsidR="00E72631" w:rsidRDefault="00604481">
      <w:pPr>
        <w:pStyle w:val="ListBullet"/>
      </w:pPr>
      <w:r>
        <w:t>Boarding and alighting counts are nonnegative integers.</w:t>
      </w:r>
    </w:p>
    <w:p w14:paraId="0D5FE326" w14:textId="77777777" w:rsidR="00E72631" w:rsidRDefault="00604481">
      <w:pPr>
        <w:pStyle w:val="ListBullet"/>
      </w:pPr>
      <w:r>
        <w:t>Impossible alighting input is rejected.</w:t>
      </w:r>
    </w:p>
    <w:p w14:paraId="3299D1F1" w14:textId="77777777" w:rsidR="00E72631" w:rsidRDefault="00604481">
      <w:pPr>
        <w:pStyle w:val="Heading2"/>
      </w:pPr>
      <w:r>
        <w:t>Algorithm</w:t>
      </w:r>
    </w:p>
    <w:p w14:paraId="5217D9AD" w14:textId="77777777" w:rsidR="00E72631" w:rsidRDefault="00604481">
      <w:pPr>
        <w:pStyle w:val="ListNumber"/>
      </w:pPr>
      <w:r>
        <w:t>Read capacity and number of stops</w:t>
      </w:r>
    </w:p>
    <w:p w14:paraId="7806947E" w14:textId="77777777" w:rsidR="00E72631" w:rsidRDefault="00604481">
      <w:pPr>
        <w:pStyle w:val="ListNumber"/>
      </w:pPr>
      <w:r>
        <w:t>at each stop read counts</w:t>
      </w:r>
    </w:p>
    <w:p w14:paraId="2F7B8D07" w14:textId="77777777" w:rsidR="00E72631" w:rsidRDefault="00604481">
      <w:pPr>
        <w:pStyle w:val="ListNumber"/>
      </w:pPr>
      <w:r>
        <w:t>validate</w:t>
      </w:r>
    </w:p>
    <w:p w14:paraId="31DE04B5" w14:textId="77777777" w:rsidR="00E72631" w:rsidRDefault="00604481">
      <w:pPr>
        <w:pStyle w:val="ListNumber"/>
      </w:pPr>
      <w:r>
        <w:t>update occupancy</w:t>
      </w:r>
    </w:p>
    <w:p w14:paraId="2D677251" w14:textId="77777777" w:rsidR="00E72631" w:rsidRDefault="00604481">
      <w:pPr>
        <w:pStyle w:val="ListNumber"/>
      </w:pPr>
      <w:r>
        <w:t>report status</w:t>
      </w:r>
    </w:p>
    <w:p w14:paraId="749949BD" w14:textId="77777777" w:rsidR="00E72631" w:rsidRDefault="00604481">
      <w:pPr>
        <w:pStyle w:val="ListNumber"/>
      </w:pPr>
      <w:r>
        <w:t>summarize maximum and final occupancy.</w:t>
      </w:r>
    </w:p>
    <w:p w14:paraId="37AEE055" w14:textId="77777777" w:rsidR="00E72631" w:rsidRDefault="00604481">
      <w:pPr>
        <w:pStyle w:val="Heading2"/>
      </w:pPr>
      <w:r>
        <w:t>Flowchart</w:t>
      </w:r>
    </w:p>
    <w:p w14:paraId="4AE0DC58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Input capacity/stops → Read board/alight per stop → Validate → Update occupancy → Check capacity → Summary → End</w:t>
      </w:r>
    </w:p>
    <w:p w14:paraId="2F71F00A" w14:textId="77777777" w:rsidR="00E72631" w:rsidRDefault="00604481">
      <w:pPr>
        <w:pStyle w:val="Heading2"/>
      </w:pPr>
      <w:r>
        <w:t>Pseudocode</w:t>
      </w:r>
    </w:p>
    <w:p w14:paraId="411281D4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occupancy=0; maximum=0</w:t>
      </w:r>
      <w:r>
        <w:rPr>
          <w:rFonts w:ascii="Consolas" w:hAnsi="Consolas"/>
          <w:sz w:val="16"/>
        </w:rPr>
        <w:br/>
        <w:t xml:space="preserve"> FOR each stop: INPUT board, alight</w:t>
      </w:r>
      <w:r>
        <w:rPr>
          <w:rFonts w:ascii="Consolas" w:hAnsi="Consolas"/>
          <w:sz w:val="16"/>
        </w:rPr>
        <w:br/>
        <w:t xml:space="preserve"> IF alight&gt;occupancy: report invalid; STOP</w:t>
      </w:r>
      <w:r>
        <w:rPr>
          <w:rFonts w:ascii="Consolas" w:hAnsi="Consolas"/>
          <w:sz w:val="16"/>
        </w:rPr>
        <w:br/>
        <w:t xml:space="preserve"> occupancy=occupancy-alight+board; update maximum</w:t>
      </w:r>
      <w:r>
        <w:rPr>
          <w:rFonts w:ascii="Consolas" w:hAnsi="Consolas"/>
          <w:sz w:val="16"/>
        </w:rPr>
        <w:br/>
        <w:t xml:space="preserve"> DISPLAY status; after loop DISPLAY summary</w:t>
      </w:r>
      <w:r>
        <w:rPr>
          <w:rFonts w:ascii="Consolas" w:hAnsi="Consolas"/>
          <w:sz w:val="16"/>
        </w:rPr>
        <w:br/>
        <w:t>END</w:t>
      </w:r>
    </w:p>
    <w:p w14:paraId="7E0B85D1" w14:textId="77777777" w:rsidR="00E72631" w:rsidRDefault="00604481">
      <w:pPr>
        <w:pStyle w:val="Heading2"/>
      </w:pPr>
      <w:r>
        <w:t>Python source code</w:t>
      </w:r>
    </w:p>
    <w:p w14:paraId="650D8DE6" w14:textId="77777777" w:rsidR="00716310" w:rsidRDefault="00716310" w:rsidP="00716310">
      <w:r>
        <w:t>capacity = int(input("Enter bus capacity: "))</w:t>
      </w:r>
    </w:p>
    <w:p w14:paraId="10D4EAEA" w14:textId="363C81B0" w:rsidR="00716310" w:rsidRDefault="00716310" w:rsidP="00716310">
      <w:r>
        <w:t>passengers = 0</w:t>
      </w:r>
    </w:p>
    <w:p w14:paraId="5344C270" w14:textId="77777777" w:rsidR="00716310" w:rsidRDefault="00716310" w:rsidP="00716310">
      <w:r>
        <w:t>for stop in range(1, 4):</w:t>
      </w:r>
    </w:p>
    <w:p w14:paraId="0FE41BB5" w14:textId="77777777" w:rsidR="00716310" w:rsidRDefault="00716310" w:rsidP="00716310">
      <w:r>
        <w:t xml:space="preserve">    boarding = int(input("How many board? "))</w:t>
      </w:r>
    </w:p>
    <w:p w14:paraId="67B11112" w14:textId="23704D5A" w:rsidR="00716310" w:rsidRDefault="00716310" w:rsidP="00716310">
      <w:r>
        <w:t xml:space="preserve">    alighting = int(input("How many get off? "))</w:t>
      </w:r>
    </w:p>
    <w:p w14:paraId="1480A8DB" w14:textId="5CBF8F8E" w:rsidR="00716310" w:rsidRDefault="00716310" w:rsidP="00716310">
      <w:r>
        <w:t xml:space="preserve">    passengers = passengers + boarding - alighting</w:t>
      </w:r>
    </w:p>
    <w:p w14:paraId="2C863FBB" w14:textId="78DF6209" w:rsidR="00716310" w:rsidRDefault="00716310" w:rsidP="00716310">
      <w:r>
        <w:t xml:space="preserve">    print("Passengers on bus:", passengers)</w:t>
      </w:r>
    </w:p>
    <w:p w14:paraId="3547BF54" w14:textId="77777777" w:rsidR="00716310" w:rsidRDefault="00716310" w:rsidP="00716310">
      <w:r>
        <w:t xml:space="preserve">    if passengers &gt; capacity:</w:t>
      </w:r>
    </w:p>
    <w:p w14:paraId="0F08B643" w14:textId="1C83BD8E" w:rsidR="00716310" w:rsidRPr="00716310" w:rsidRDefault="00716310" w:rsidP="00716310">
      <w:r>
        <w:t xml:space="preserve">        print("Capacity exceeded")</w:t>
      </w:r>
    </w:p>
    <w:p w14:paraId="41437E5B" w14:textId="77777777" w:rsidR="00E72631" w:rsidRDefault="00604481">
      <w:pPr>
        <w:pStyle w:val="Heading2"/>
      </w:pPr>
      <w:r>
        <w:t>Test cases and sample output</w:t>
      </w:r>
    </w:p>
    <w:p w14:paraId="555349B7" w14:textId="77777777" w:rsidR="00E72631" w:rsidRDefault="00604481">
      <w:r>
        <w:rPr>
          <w:rFonts w:ascii="Consolas" w:hAnsi="Consolas"/>
          <w:color w:val="1E5A3C"/>
          <w:sz w:val="16"/>
        </w:rPr>
        <w:t>Capacity 40; events (20,0), (10,5), (20,10) → occupancy 20, 25, 35; maximum 35; final 35.</w:t>
      </w:r>
      <w:r>
        <w:rPr>
          <w:rFonts w:ascii="Consolas" w:hAnsi="Consolas"/>
          <w:color w:val="1E5A3C"/>
          <w:sz w:val="16"/>
        </w:rPr>
        <w:br/>
        <w:t>Occupancy 4, alighting 5 → Invalid: more passengers alight than are aboard.</w:t>
      </w:r>
    </w:p>
    <w:p w14:paraId="773FD774" w14:textId="77777777" w:rsidR="00E72631" w:rsidRDefault="00604481">
      <w:pPr>
        <w:pStyle w:val="Heading2"/>
      </w:pPr>
      <w:r>
        <w:t>Conclusion</w:t>
      </w:r>
    </w:p>
    <w:p w14:paraId="67398582" w14:textId="77777777" w:rsidR="00E72631" w:rsidRDefault="00604481">
      <w:r>
        <w:t>The simulation tracks occupancy and flags capacity excesses. Operational use requires reliable counts and safe boarding procedures.</w:t>
      </w:r>
    </w:p>
    <w:p w14:paraId="01BC3589" w14:textId="353BD12A" w:rsidR="00AA46CC" w:rsidRDefault="008F21B1">
      <w:r>
        <w:rPr>
          <w:noProof/>
        </w:rPr>
        <w:drawing>
          <wp:inline distT="0" distB="0" distL="0" distR="0" wp14:anchorId="52D3F7D5" wp14:editId="70056987">
            <wp:extent cx="6455410" cy="3630930"/>
            <wp:effectExtent l="0" t="0" r="2540" b="7620"/>
            <wp:docPr id="2180464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2866077-AD76-4294-B7BA-A4BDDDA61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6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BC8C" w14:textId="77777777" w:rsidR="00E72631" w:rsidRDefault="00604481">
      <w:r>
        <w:br w:type="page"/>
      </w:r>
    </w:p>
    <w:p w14:paraId="0425050E" w14:textId="77777777" w:rsidR="00E72631" w:rsidRDefault="00604481">
      <w:pPr>
        <w:pStyle w:val="Heading1"/>
      </w:pPr>
      <w:r>
        <w:t>Case Study 8: Food Waste Monitoring System</w:t>
      </w:r>
    </w:p>
    <w:p w14:paraId="1B3F946C" w14:textId="77777777" w:rsidR="00E72631" w:rsidRDefault="00604481">
      <w:pPr>
        <w:pStyle w:val="Heading2"/>
      </w:pPr>
      <w:r>
        <w:t>Problem statement</w:t>
      </w:r>
    </w:p>
    <w:p w14:paraId="712DBEC2" w14:textId="77777777" w:rsidR="00E72631" w:rsidRDefault="00604481">
      <w:r>
        <w:t>Record prepared and discarded food quantities by day, calculate waste percentages, and flag days above a threshold.</w:t>
      </w:r>
    </w:p>
    <w:p w14:paraId="02FC1C48" w14:textId="77777777" w:rsidR="00E72631" w:rsidRDefault="00604481">
      <w:pPr>
        <w:pStyle w:val="Heading2"/>
      </w:pPr>
      <w:r>
        <w:t>Objectives</w:t>
      </w:r>
    </w:p>
    <w:p w14:paraId="1CD596C1" w14:textId="77777777" w:rsidR="00E72631" w:rsidRDefault="00604481">
      <w:pPr>
        <w:pStyle w:val="ListBullet"/>
      </w:pPr>
      <w:r>
        <w:t>Collect and validate daily quantities.</w:t>
      </w:r>
    </w:p>
    <w:p w14:paraId="49051E1E" w14:textId="77777777" w:rsidR="00E72631" w:rsidRDefault="00604481">
      <w:pPr>
        <w:pStyle w:val="ListBullet"/>
      </w:pPr>
      <w:r>
        <w:t>Calculate daily and overall waste rates.</w:t>
      </w:r>
    </w:p>
    <w:p w14:paraId="646131A0" w14:textId="77777777" w:rsidR="00E72631" w:rsidRDefault="00604481">
      <w:pPr>
        <w:pStyle w:val="ListBullet"/>
      </w:pPr>
      <w:r>
        <w:t>Highlight days above the threshold.</w:t>
      </w:r>
    </w:p>
    <w:p w14:paraId="7FB9A0F6" w14:textId="77777777" w:rsidR="00E72631" w:rsidRDefault="00604481">
      <w:pPr>
        <w:pStyle w:val="Heading2"/>
      </w:pPr>
      <w:r>
        <w:t>Assumptions</w:t>
      </w:r>
    </w:p>
    <w:p w14:paraId="0F60F568" w14:textId="77777777" w:rsidR="00E72631" w:rsidRDefault="00604481">
      <w:pPr>
        <w:pStyle w:val="ListBullet"/>
      </w:pPr>
      <w:r>
        <w:t>Quantities use nonnegative kilograms; waste cannot exceed preparation.</w:t>
      </w:r>
    </w:p>
    <w:p w14:paraId="15B349F6" w14:textId="77777777" w:rsidR="00E72631" w:rsidRDefault="00604481">
      <w:pPr>
        <w:pStyle w:val="ListBullet"/>
      </w:pPr>
      <w:r>
        <w:t>Threshold is 0–100 percent.</w:t>
      </w:r>
    </w:p>
    <w:p w14:paraId="1A29182B" w14:textId="77777777" w:rsidR="00E72631" w:rsidRDefault="00604481">
      <w:pPr>
        <w:pStyle w:val="ListBullet"/>
      </w:pPr>
      <w:r>
        <w:t>A fixed number of days is entered at runtime.</w:t>
      </w:r>
    </w:p>
    <w:p w14:paraId="3590ED22" w14:textId="77777777" w:rsidR="00E72631" w:rsidRDefault="00604481">
      <w:pPr>
        <w:pStyle w:val="Heading2"/>
      </w:pPr>
      <w:r>
        <w:t>Algorithm</w:t>
      </w:r>
    </w:p>
    <w:p w14:paraId="13E5FE15" w14:textId="77777777" w:rsidR="00E72631" w:rsidRDefault="00604481">
      <w:pPr>
        <w:pStyle w:val="ListNumber"/>
      </w:pPr>
      <w:r>
        <w:t>Read days and threshold</w:t>
      </w:r>
    </w:p>
    <w:p w14:paraId="79511F1A" w14:textId="77777777" w:rsidR="00E72631" w:rsidRDefault="00604481">
      <w:pPr>
        <w:pStyle w:val="ListNumber"/>
      </w:pPr>
      <w:r>
        <w:t>for each day read quantities</w:t>
      </w:r>
    </w:p>
    <w:p w14:paraId="3823207B" w14:textId="77777777" w:rsidR="00E72631" w:rsidRDefault="00604481">
      <w:pPr>
        <w:pStyle w:val="ListNumber"/>
      </w:pPr>
      <w:r>
        <w:t>validate</w:t>
      </w:r>
    </w:p>
    <w:p w14:paraId="36A1E839" w14:textId="77777777" w:rsidR="00E72631" w:rsidRDefault="00604481">
      <w:pPr>
        <w:pStyle w:val="ListNumber"/>
      </w:pPr>
      <w:r>
        <w:t>calculate and report daily rate</w:t>
      </w:r>
    </w:p>
    <w:p w14:paraId="7C56AEDE" w14:textId="77777777" w:rsidR="00E72631" w:rsidRDefault="00604481">
      <w:pPr>
        <w:pStyle w:val="ListNumber"/>
      </w:pPr>
      <w:r>
        <w:t>total quantities</w:t>
      </w:r>
    </w:p>
    <w:p w14:paraId="247F6486" w14:textId="77777777" w:rsidR="00E72631" w:rsidRDefault="00604481">
      <w:pPr>
        <w:pStyle w:val="ListNumber"/>
      </w:pPr>
      <w:r>
        <w:t>report overall rate.</w:t>
      </w:r>
    </w:p>
    <w:p w14:paraId="4640357B" w14:textId="77777777" w:rsidR="00E72631" w:rsidRDefault="00604481">
      <w:pPr>
        <w:pStyle w:val="Heading2"/>
      </w:pPr>
      <w:r>
        <w:t>Flowchart</w:t>
      </w:r>
    </w:p>
    <w:p w14:paraId="2850907E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Input days/threshold → Daily quantities → Validate → Calculate rate → Threshold exceeded? → Report totals → End</w:t>
      </w:r>
    </w:p>
    <w:p w14:paraId="35C3FF53" w14:textId="77777777" w:rsidR="00E72631" w:rsidRDefault="00604481">
      <w:pPr>
        <w:pStyle w:val="Heading2"/>
      </w:pPr>
      <w:r>
        <w:t>Pseudocode</w:t>
      </w:r>
    </w:p>
    <w:p w14:paraId="3B26ECEB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total_prepared=0; total_wasted=0</w:t>
      </w:r>
      <w:r>
        <w:rPr>
          <w:rFonts w:ascii="Consolas" w:hAnsi="Consolas"/>
          <w:sz w:val="16"/>
        </w:rPr>
        <w:br/>
        <w:t xml:space="preserve"> FOR each day: INPUT prepared,wasted; require 0&lt;=wasted&lt;=prepared</w:t>
      </w:r>
      <w:r>
        <w:rPr>
          <w:rFonts w:ascii="Consolas" w:hAnsi="Consolas"/>
          <w:sz w:val="16"/>
        </w:rPr>
        <w:br/>
        <w:t xml:space="preserve"> rate=100*wasted/prepared (or 0 if prepared=0)</w:t>
      </w:r>
      <w:r>
        <w:rPr>
          <w:rFonts w:ascii="Consolas" w:hAnsi="Consolas"/>
          <w:sz w:val="16"/>
        </w:rPr>
        <w:br/>
        <w:t xml:space="preserve"> DISPLAY rate/status; accumulate totals</w:t>
      </w:r>
      <w:r>
        <w:rPr>
          <w:rFonts w:ascii="Consolas" w:hAnsi="Consolas"/>
          <w:sz w:val="16"/>
        </w:rPr>
        <w:br/>
        <w:t xml:space="preserve"> DISPLAY overall rate</w:t>
      </w:r>
      <w:r>
        <w:rPr>
          <w:rFonts w:ascii="Consolas" w:hAnsi="Consolas"/>
          <w:sz w:val="16"/>
        </w:rPr>
        <w:br/>
        <w:t>END</w:t>
      </w:r>
    </w:p>
    <w:p w14:paraId="5F5BBE13" w14:textId="77777777" w:rsidR="00E72631" w:rsidRDefault="00604481">
      <w:pPr>
        <w:pStyle w:val="Heading2"/>
      </w:pPr>
      <w:r>
        <w:t>Python source code</w:t>
      </w:r>
    </w:p>
    <w:p w14:paraId="0AFDC698" w14:textId="3514BCB9" w:rsidR="009725C5" w:rsidRDefault="00EC491D" w:rsidP="009725C5">
      <w:r>
        <w:rPr>
          <w:noProof/>
        </w:rPr>
        <w:drawing>
          <wp:inline distT="0" distB="0" distL="0" distR="0" wp14:anchorId="595A3A7E" wp14:editId="66AD3830">
            <wp:extent cx="45719" cy="327653"/>
            <wp:effectExtent l="0" t="0" r="0" b="0"/>
            <wp:docPr id="6477016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8E574F4-0673-428E-AC70-2AC206ACE4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1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6851" cy="4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5C5" w:rsidRPr="009725C5">
        <w:t xml:space="preserve"> </w:t>
      </w:r>
      <w:r w:rsidR="009725C5">
        <w:t>prepared = int(input("Meals prepared: "))</w:t>
      </w:r>
    </w:p>
    <w:p w14:paraId="744FC6E8" w14:textId="321A11E1" w:rsidR="009725C5" w:rsidRDefault="009725C5" w:rsidP="009725C5">
      <w:r>
        <w:t>served = int(input("Meals served: "))</w:t>
      </w:r>
    </w:p>
    <w:p w14:paraId="03B8785A" w14:textId="4E30BECC" w:rsidR="009725C5" w:rsidRDefault="009725C5" w:rsidP="009725C5">
      <w:r>
        <w:t>leftovers = prepared - served</w:t>
      </w:r>
    </w:p>
    <w:p w14:paraId="7D051C0E" w14:textId="1684E94D" w:rsidR="009725C5" w:rsidRDefault="009725C5" w:rsidP="009725C5">
      <w:r>
        <w:t>print("Leftover meals:", leftovers)</w:t>
      </w:r>
    </w:p>
    <w:p w14:paraId="48124729" w14:textId="77777777" w:rsidR="009725C5" w:rsidRDefault="009725C5" w:rsidP="009725C5">
      <w:r>
        <w:t>if leftovers &gt; 2:</w:t>
      </w:r>
    </w:p>
    <w:p w14:paraId="0040D653" w14:textId="77777777" w:rsidR="009725C5" w:rsidRDefault="009725C5" w:rsidP="009725C5">
      <w:r>
        <w:t xml:space="preserve">    print("Too much food was wasted.")</w:t>
      </w:r>
    </w:p>
    <w:p w14:paraId="526AED3E" w14:textId="77777777" w:rsidR="009725C5" w:rsidRDefault="009725C5" w:rsidP="009725C5">
      <w:r>
        <w:t>else:</w:t>
      </w:r>
    </w:p>
    <w:p w14:paraId="34BFAEDF" w14:textId="6B1C3B1D" w:rsidR="005B79FA" w:rsidRPr="005B79FA" w:rsidRDefault="009725C5" w:rsidP="009725C5">
      <w:r>
        <w:t xml:space="preserve">    print("Food waste is acceptable.")</w:t>
      </w:r>
    </w:p>
    <w:p w14:paraId="2123FC5C" w14:textId="77777777" w:rsidR="00E72631" w:rsidRDefault="00604481">
      <w:pPr>
        <w:pStyle w:val="Heading2"/>
      </w:pPr>
      <w:r>
        <w:t>Test cases and sample output</w:t>
      </w:r>
    </w:p>
    <w:p w14:paraId="7C9524B1" w14:textId="77777777" w:rsidR="00E72631" w:rsidRDefault="00604481">
      <w:r>
        <w:rPr>
          <w:rFonts w:ascii="Consolas" w:hAnsi="Consolas"/>
          <w:color w:val="1E5A3C"/>
          <w:sz w:val="16"/>
        </w:rPr>
        <w:t>Threshold 20%; day amounts (10,1), (8,2) → 10.0% OK; 25.0% REVIEW.</w:t>
      </w:r>
      <w:r>
        <w:rPr>
          <w:rFonts w:ascii="Consolas" w:hAnsi="Consolas"/>
          <w:color w:val="1E5A3C"/>
          <w:sz w:val="16"/>
        </w:rPr>
        <w:br/>
        <w:t>Totals: 18.0 kg prepared, 3.0 kg wasted; overall 16.7%.</w:t>
      </w:r>
      <w:r>
        <w:rPr>
          <w:rFonts w:ascii="Consolas" w:hAnsi="Consolas"/>
          <w:color w:val="1E5A3C"/>
          <w:sz w:val="16"/>
        </w:rPr>
        <w:br/>
        <w:t>Wasted greater than prepared → error.</w:t>
      </w:r>
    </w:p>
    <w:p w14:paraId="00ADA140" w14:textId="77777777" w:rsidR="00E72631" w:rsidRDefault="00604481">
      <w:pPr>
        <w:pStyle w:val="Heading2"/>
      </w:pPr>
      <w:r>
        <w:t>Conclusion</w:t>
      </w:r>
    </w:p>
    <w:p w14:paraId="200FCCF9" w14:textId="77777777" w:rsidR="00E72631" w:rsidRDefault="00604481">
      <w:r>
        <w:t>The monitor converts daily quantities into comparable rates and review flags. Consistent weighing and clear food categories are needed for useful measurements.</w:t>
      </w:r>
    </w:p>
    <w:p w14:paraId="36F7F32C" w14:textId="3AA00492" w:rsidR="005B79FA" w:rsidRDefault="005B79FA">
      <w:r>
        <w:rPr>
          <w:noProof/>
        </w:rPr>
        <w:drawing>
          <wp:inline distT="0" distB="0" distL="0" distR="0" wp14:anchorId="27DC1E65" wp14:editId="377D7168">
            <wp:extent cx="6455410" cy="3630930"/>
            <wp:effectExtent l="0" t="0" r="2540" b="7620"/>
            <wp:docPr id="8993089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B2CA15-3DB7-4D3F-BD96-F6C87C3291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0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3331" w14:textId="77777777" w:rsidR="00E72631" w:rsidRDefault="00604481">
      <w:r>
        <w:br w:type="page"/>
      </w:r>
    </w:p>
    <w:p w14:paraId="75B3AFC2" w14:textId="77777777" w:rsidR="00E72631" w:rsidRDefault="00604481">
      <w:pPr>
        <w:pStyle w:val="Heading1"/>
      </w:pPr>
      <w:r>
        <w:t>Case Study 9: Tuple-Based Product Catalogue Audit</w:t>
      </w:r>
    </w:p>
    <w:p w14:paraId="096A9C94" w14:textId="77777777" w:rsidR="00E72631" w:rsidRDefault="00604481">
      <w:pPr>
        <w:pStyle w:val="Heading2"/>
      </w:pPr>
      <w:r>
        <w:t>Problem statement</w:t>
      </w:r>
    </w:p>
    <w:p w14:paraId="5A0595A2" w14:textId="77777777" w:rsidR="00E72631" w:rsidRDefault="00604481">
      <w:r>
        <w:t>Audit a small tuple-based product catalogue for duplicate IDs, missing names, and invalid prices.</w:t>
      </w:r>
    </w:p>
    <w:p w14:paraId="234A46B6" w14:textId="77777777" w:rsidR="00E72631" w:rsidRDefault="00604481">
      <w:pPr>
        <w:pStyle w:val="Heading2"/>
      </w:pPr>
      <w:r>
        <w:t>Objectives</w:t>
      </w:r>
    </w:p>
    <w:p w14:paraId="73878C4E" w14:textId="77777777" w:rsidR="00E72631" w:rsidRDefault="00604481">
      <w:pPr>
        <w:pStyle w:val="ListBullet"/>
      </w:pPr>
      <w:r>
        <w:t>Use immutable tuple records.</w:t>
      </w:r>
    </w:p>
    <w:p w14:paraId="321E8486" w14:textId="77777777" w:rsidR="00E72631" w:rsidRDefault="00604481">
      <w:pPr>
        <w:pStyle w:val="ListBullet"/>
      </w:pPr>
      <w:r>
        <w:t>Detect duplicate identifiers with a set.</w:t>
      </w:r>
    </w:p>
    <w:p w14:paraId="57CEC9A4" w14:textId="77777777" w:rsidR="00E72631" w:rsidRDefault="00604481">
      <w:pPr>
        <w:pStyle w:val="ListBullet"/>
      </w:pPr>
      <w:r>
        <w:t>Report issues without silently changing records.</w:t>
      </w:r>
    </w:p>
    <w:p w14:paraId="331A84ED" w14:textId="77777777" w:rsidR="00E72631" w:rsidRDefault="00604481">
      <w:pPr>
        <w:pStyle w:val="Heading2"/>
      </w:pPr>
      <w:r>
        <w:t>Assumptions</w:t>
      </w:r>
    </w:p>
    <w:p w14:paraId="1B6A449A" w14:textId="77777777" w:rsidR="00E72631" w:rsidRDefault="00604481">
      <w:pPr>
        <w:pStyle w:val="ListBullet"/>
      </w:pPr>
      <w:r>
        <w:t>Record format is (product_id, name, price).</w:t>
      </w:r>
    </w:p>
    <w:p w14:paraId="56D68CE1" w14:textId="77777777" w:rsidR="00E72631" w:rsidRDefault="00604481">
      <w:pPr>
        <w:pStyle w:val="ListBullet"/>
      </w:pPr>
      <w:r>
        <w:t>ID and name are nonempty strings; price is numeric and positive.</w:t>
      </w:r>
    </w:p>
    <w:p w14:paraId="7FE771C5" w14:textId="77777777" w:rsidR="00E72631" w:rsidRDefault="00604481">
      <w:pPr>
        <w:pStyle w:val="ListBullet"/>
      </w:pPr>
      <w:r>
        <w:t>Sample catalogue is embedded in source.</w:t>
      </w:r>
    </w:p>
    <w:p w14:paraId="6D049131" w14:textId="77777777" w:rsidR="00E72631" w:rsidRDefault="00604481">
      <w:pPr>
        <w:pStyle w:val="Heading2"/>
      </w:pPr>
      <w:r>
        <w:t>Algorithm</w:t>
      </w:r>
    </w:p>
    <w:p w14:paraId="6343041A" w14:textId="77777777" w:rsidR="00E72631" w:rsidRDefault="00604481">
      <w:pPr>
        <w:pStyle w:val="ListNumber"/>
      </w:pPr>
      <w:r>
        <w:t>Load tuple records</w:t>
      </w:r>
    </w:p>
    <w:p w14:paraId="1D014AAA" w14:textId="77777777" w:rsidR="00E72631" w:rsidRDefault="00604481">
      <w:pPr>
        <w:pStyle w:val="ListNumber"/>
      </w:pPr>
      <w:r>
        <w:t>track IDs</w:t>
      </w:r>
    </w:p>
    <w:p w14:paraId="559A20D7" w14:textId="77777777" w:rsidR="00E72631" w:rsidRDefault="00604481">
      <w:pPr>
        <w:pStyle w:val="ListNumber"/>
      </w:pPr>
      <w:r>
        <w:t>check required fields, price, and duplicate IDs</w:t>
      </w:r>
    </w:p>
    <w:p w14:paraId="14EAC415" w14:textId="77777777" w:rsidR="00E72631" w:rsidRDefault="00604481">
      <w:pPr>
        <w:pStyle w:val="ListNumber"/>
      </w:pPr>
      <w:r>
        <w:t>print each record result.</w:t>
      </w:r>
    </w:p>
    <w:p w14:paraId="0D71034B" w14:textId="77777777" w:rsidR="00E72631" w:rsidRDefault="00604481">
      <w:pPr>
        <w:pStyle w:val="Heading2"/>
      </w:pPr>
      <w:r>
        <w:t>Flowchart</w:t>
      </w:r>
    </w:p>
    <w:p w14:paraId="4398076C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Load tuples → Initialize ID set → Validate each record → Report issues → End</w:t>
      </w:r>
    </w:p>
    <w:p w14:paraId="3A619666" w14:textId="77777777" w:rsidR="00E72631" w:rsidRDefault="00604481">
      <w:pPr>
        <w:pStyle w:val="Heading2"/>
      </w:pPr>
      <w:r>
        <w:t>Pseudocode</w:t>
      </w:r>
    </w:p>
    <w:p w14:paraId="4CD38A91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seen_ids=empty set</w:t>
      </w:r>
      <w:r>
        <w:rPr>
          <w:rFonts w:ascii="Consolas" w:hAnsi="Consolas"/>
          <w:sz w:val="16"/>
        </w:rPr>
        <w:br/>
        <w:t xml:space="preserve"> FOR each (id,name,price): check fields and uniqueness; collect issues</w:t>
      </w:r>
      <w:r>
        <w:rPr>
          <w:rFonts w:ascii="Consolas" w:hAnsi="Consolas"/>
          <w:sz w:val="16"/>
        </w:rPr>
        <w:br/>
        <w:t xml:space="preserve"> DISPLAY valid/issues; add nonempty ID to set</w:t>
      </w:r>
      <w:r>
        <w:rPr>
          <w:rFonts w:ascii="Consolas" w:hAnsi="Consolas"/>
          <w:sz w:val="16"/>
        </w:rPr>
        <w:br/>
        <w:t>END</w:t>
      </w:r>
    </w:p>
    <w:p w14:paraId="6A77A966" w14:textId="77777777" w:rsidR="00E72631" w:rsidRDefault="00604481">
      <w:pPr>
        <w:pStyle w:val="Heading2"/>
      </w:pPr>
      <w:r>
        <w:t>Python source code</w:t>
      </w:r>
    </w:p>
    <w:p w14:paraId="5B175CA8" w14:textId="77777777" w:rsidR="005E2B1C" w:rsidRDefault="005E2B1C" w:rsidP="005E2B1C">
      <w:r>
        <w:t>products = (</w:t>
      </w:r>
    </w:p>
    <w:p w14:paraId="2A4A7725" w14:textId="77777777" w:rsidR="005E2B1C" w:rsidRDefault="005E2B1C" w:rsidP="005E2B1C">
      <w:r>
        <w:t xml:space="preserve">    ("P01", 10, 5),  # ID, price, stock</w:t>
      </w:r>
    </w:p>
    <w:p w14:paraId="05C97F51" w14:textId="77777777" w:rsidR="005E2B1C" w:rsidRDefault="005E2B1C" w:rsidP="005E2B1C">
      <w:r>
        <w:t xml:space="preserve">    ("P02", 20, 2)</w:t>
      </w:r>
    </w:p>
    <w:p w14:paraId="1E25F4BC" w14:textId="77777777" w:rsidR="005E2B1C" w:rsidRDefault="005E2B1C" w:rsidP="005E2B1C">
      <w:r>
        <w:t>)</w:t>
      </w:r>
    </w:p>
    <w:p w14:paraId="312A8D84" w14:textId="77777777" w:rsidR="005E2B1C" w:rsidRDefault="005E2B1C" w:rsidP="005E2B1C">
      <w:r>
        <w:t>for product in products:</w:t>
      </w:r>
    </w:p>
    <w:p w14:paraId="4883C3CA" w14:textId="77777777" w:rsidR="005E2B1C" w:rsidRDefault="005E2B1C" w:rsidP="005E2B1C">
      <w:r>
        <w:t xml:space="preserve">    print("Product:", product[0])</w:t>
      </w:r>
    </w:p>
    <w:p w14:paraId="01FAF720" w14:textId="77777777" w:rsidR="005E2B1C" w:rsidRDefault="005E2B1C" w:rsidP="005E2B1C">
      <w:r>
        <w:t xml:space="preserve">    print("Inventory value:", product[1] * product[2])</w:t>
      </w:r>
    </w:p>
    <w:p w14:paraId="13E738D4" w14:textId="77777777" w:rsidR="005E2B1C" w:rsidRDefault="005E2B1C" w:rsidP="005E2B1C">
      <w:r>
        <w:t xml:space="preserve">    if product[2] &lt; 3:</w:t>
      </w:r>
    </w:p>
    <w:p w14:paraId="287BEB52" w14:textId="77777777" w:rsidR="005E2B1C" w:rsidRDefault="005E2B1C" w:rsidP="005E2B1C">
      <w:r>
        <w:t xml:space="preserve">        print("Order more stock")</w:t>
      </w:r>
    </w:p>
    <w:p w14:paraId="34FF6C27" w14:textId="77777777" w:rsidR="005E2B1C" w:rsidRDefault="005E2B1C" w:rsidP="005E2B1C">
      <w:r>
        <w:br w:type="page"/>
      </w:r>
    </w:p>
    <w:p w14:paraId="66E0D9FB" w14:textId="7197410A" w:rsidR="005E2B1C" w:rsidRPr="005E2B1C" w:rsidRDefault="005E2B1C" w:rsidP="005E2B1C"/>
    <w:p w14:paraId="210C32E4" w14:textId="77777777" w:rsidR="00E72631" w:rsidRDefault="00604481">
      <w:pPr>
        <w:pStyle w:val="Heading2"/>
      </w:pPr>
      <w:r>
        <w:t>Conclusion</w:t>
      </w:r>
    </w:p>
    <w:p w14:paraId="6C092094" w14:textId="77777777" w:rsidR="00E72631" w:rsidRDefault="00604481">
      <w:r>
        <w:t>Tuples provide compact records and a set makes duplicate checks easy. A production audit should validate data at ingestion and preserve an audit trail.</w:t>
      </w:r>
    </w:p>
    <w:p w14:paraId="332520F4" w14:textId="4FEBB71A" w:rsidR="00CD4D3C" w:rsidRDefault="00CD4D3C">
      <w:r>
        <w:rPr>
          <w:noProof/>
        </w:rPr>
        <w:drawing>
          <wp:inline distT="0" distB="0" distL="0" distR="0" wp14:anchorId="20DC4DFE" wp14:editId="0B1850F6">
            <wp:extent cx="6455410" cy="3630930"/>
            <wp:effectExtent l="0" t="0" r="2540" b="7620"/>
            <wp:docPr id="6125239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FDFE9A1-184F-4DDA-8B7C-1381F506B1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3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8168" w14:textId="77777777" w:rsidR="005E2B1C" w:rsidRDefault="005E2B1C"/>
    <w:p w14:paraId="1D5DACD8" w14:textId="3FA2CFE7" w:rsidR="00E72631" w:rsidRDefault="00CD4D3C">
      <w:pPr>
        <w:pStyle w:val="Heading1"/>
      </w:pPr>
      <w:r>
        <w:t xml:space="preserve"> Case study 10: fuel Consumption and Route Comparison</w:t>
      </w:r>
    </w:p>
    <w:p w14:paraId="2DBC9690" w14:textId="77777777" w:rsidR="00E72631" w:rsidRDefault="00604481">
      <w:pPr>
        <w:pStyle w:val="Heading2"/>
      </w:pPr>
      <w:r>
        <w:t>Problem statement</w:t>
      </w:r>
    </w:p>
    <w:p w14:paraId="36E8DFB7" w14:textId="77777777" w:rsidR="00E72631" w:rsidRDefault="00604481">
      <w:r>
        <w:t>Compare two routes using distance and fuel consumed, calculate km/L, estimate fuel for a planned trip, and identify the more efficient route.</w:t>
      </w:r>
    </w:p>
    <w:p w14:paraId="1EDB3B4F" w14:textId="77777777" w:rsidR="00E72631" w:rsidRDefault="00604481">
      <w:pPr>
        <w:pStyle w:val="Heading2"/>
      </w:pPr>
      <w:r>
        <w:t>Objectives</w:t>
      </w:r>
    </w:p>
    <w:p w14:paraId="5B7F18A5" w14:textId="77777777" w:rsidR="00E72631" w:rsidRDefault="00604481">
      <w:pPr>
        <w:pStyle w:val="ListBullet"/>
      </w:pPr>
      <w:r>
        <w:t>Use consistent units and calculations.</w:t>
      </w:r>
    </w:p>
    <w:p w14:paraId="35E14EB4" w14:textId="77777777" w:rsidR="00E72631" w:rsidRDefault="00604481">
      <w:pPr>
        <w:pStyle w:val="ListBullet"/>
      </w:pPr>
      <w:r>
        <w:t>Handle invalid or zero fuel values.</w:t>
      </w:r>
    </w:p>
    <w:p w14:paraId="1F952449" w14:textId="77777777" w:rsidR="00E72631" w:rsidRDefault="00604481">
      <w:pPr>
        <w:pStyle w:val="ListBullet"/>
      </w:pPr>
      <w:r>
        <w:t>Summarize route comparison clearly.</w:t>
      </w:r>
    </w:p>
    <w:p w14:paraId="379DD6A4" w14:textId="77777777" w:rsidR="00E72631" w:rsidRDefault="00604481">
      <w:pPr>
        <w:pStyle w:val="Heading2"/>
      </w:pPr>
      <w:r>
        <w:t>Assumptions</w:t>
      </w:r>
    </w:p>
    <w:p w14:paraId="3D402E6A" w14:textId="77777777" w:rsidR="00E72631" w:rsidRDefault="00604481">
      <w:pPr>
        <w:pStyle w:val="ListBullet"/>
      </w:pPr>
      <w:r>
        <w:t>Distances are positive kilometres and fuel amounts are positive litres.</w:t>
      </w:r>
    </w:p>
    <w:p w14:paraId="6241745E" w14:textId="77777777" w:rsidR="00E72631" w:rsidRDefault="00604481">
      <w:pPr>
        <w:pStyle w:val="ListBullet"/>
      </w:pPr>
      <w:r>
        <w:t>Same vehicle and comparable conditions are assumed.</w:t>
      </w:r>
    </w:p>
    <w:p w14:paraId="041A2E84" w14:textId="77777777" w:rsidR="00E72631" w:rsidRDefault="00604481">
      <w:pPr>
        <w:pStyle w:val="ListBullet"/>
      </w:pPr>
      <w:r>
        <w:t>Planned trip distance is positive; cost is not included.</w:t>
      </w:r>
    </w:p>
    <w:p w14:paraId="7B7734CC" w14:textId="77777777" w:rsidR="00E72631" w:rsidRDefault="00604481">
      <w:pPr>
        <w:pStyle w:val="Heading2"/>
      </w:pPr>
      <w:r>
        <w:t>Algorithm</w:t>
      </w:r>
    </w:p>
    <w:p w14:paraId="273174D1" w14:textId="77777777" w:rsidR="00E72631" w:rsidRDefault="00604481">
      <w:pPr>
        <w:pStyle w:val="ListNumber"/>
      </w:pPr>
      <w:r>
        <w:t>Read both routes and planned distance</w:t>
      </w:r>
    </w:p>
    <w:p w14:paraId="2F5B2F66" w14:textId="77777777" w:rsidR="00E72631" w:rsidRDefault="00604481">
      <w:pPr>
        <w:pStyle w:val="ListNumber"/>
      </w:pPr>
      <w:r>
        <w:t>validate positive values</w:t>
      </w:r>
    </w:p>
    <w:p w14:paraId="58361BBE" w14:textId="77777777" w:rsidR="00E72631" w:rsidRDefault="00604481">
      <w:pPr>
        <w:pStyle w:val="ListNumber"/>
      </w:pPr>
      <w:r>
        <w:t>calculate km/L and estimated trip litres</w:t>
      </w:r>
    </w:p>
    <w:p w14:paraId="2ED33100" w14:textId="77777777" w:rsidR="00E72631" w:rsidRDefault="00604481">
      <w:pPr>
        <w:pStyle w:val="ListNumber"/>
      </w:pPr>
      <w:r>
        <w:t>compare efficiencies.</w:t>
      </w:r>
    </w:p>
    <w:p w14:paraId="770B92D5" w14:textId="77777777" w:rsidR="00E72631" w:rsidRDefault="00604481">
      <w:pPr>
        <w:pStyle w:val="Heading2"/>
      </w:pPr>
      <w:r>
        <w:t>Flowchart</w:t>
      </w:r>
    </w:p>
    <w:p w14:paraId="120CDA4F" w14:textId="77777777" w:rsidR="00E72631" w:rsidRDefault="00604481">
      <w:pPr>
        <w:ind w:left="216"/>
      </w:pPr>
      <w:r>
        <w:rPr>
          <w:rFonts w:ascii="Consolas" w:hAnsi="Consolas"/>
          <w:color w:val="1E4664"/>
          <w:sz w:val="16"/>
        </w:rPr>
        <w:t>Start → Input route distances/fuel and trip length → Validate → Calculate km/L → Estimate trip litres → Compare → Display → End</w:t>
      </w:r>
    </w:p>
    <w:p w14:paraId="121FD5F4" w14:textId="77777777" w:rsidR="00E72631" w:rsidRDefault="00604481">
      <w:pPr>
        <w:pStyle w:val="Heading2"/>
      </w:pPr>
      <w:r>
        <w:t>Pseudocode</w:t>
      </w:r>
    </w:p>
    <w:p w14:paraId="6A5FAF87" w14:textId="77777777" w:rsidR="00E72631" w:rsidRDefault="00604481">
      <w:pPr>
        <w:ind w:left="216"/>
      </w:pPr>
      <w:r>
        <w:rPr>
          <w:rFonts w:ascii="Consolas" w:hAnsi="Consolas"/>
          <w:sz w:val="16"/>
        </w:rPr>
        <w:t>BEGIN</w:t>
      </w:r>
      <w:r>
        <w:rPr>
          <w:rFonts w:ascii="Consolas" w:hAnsi="Consolas"/>
          <w:sz w:val="16"/>
        </w:rPr>
        <w:br/>
        <w:t xml:space="preserve"> INPUT d1,f1,d2,f2,trip; require each &gt;0</w:t>
      </w:r>
      <w:r>
        <w:rPr>
          <w:rFonts w:ascii="Consolas" w:hAnsi="Consolas"/>
          <w:sz w:val="16"/>
        </w:rPr>
        <w:br/>
        <w:t xml:space="preserve"> e1=d1/f1; e2=d2/f2</w:t>
      </w:r>
      <w:r>
        <w:rPr>
          <w:rFonts w:ascii="Consolas" w:hAnsi="Consolas"/>
          <w:sz w:val="16"/>
        </w:rPr>
        <w:br/>
        <w:t xml:space="preserve"> estimate1=trip/e1; estimate2=trip/e2</w:t>
      </w:r>
      <w:r>
        <w:rPr>
          <w:rFonts w:ascii="Consolas" w:hAnsi="Consolas"/>
          <w:sz w:val="16"/>
        </w:rPr>
        <w:br/>
        <w:t xml:space="preserve"> DISPLAY estimates and higher economy</w:t>
      </w:r>
      <w:r>
        <w:rPr>
          <w:rFonts w:ascii="Consolas" w:hAnsi="Consolas"/>
          <w:sz w:val="16"/>
        </w:rPr>
        <w:br/>
        <w:t>END</w:t>
      </w:r>
    </w:p>
    <w:p w14:paraId="73DDCF97" w14:textId="77777777" w:rsidR="00E72631" w:rsidRDefault="00604481">
      <w:pPr>
        <w:pStyle w:val="Heading2"/>
      </w:pPr>
      <w:r>
        <w:t>Python source code</w:t>
      </w:r>
    </w:p>
    <w:p w14:paraId="3FC0B547" w14:textId="77777777" w:rsidR="008F6990" w:rsidRDefault="008F6990" w:rsidP="008F6990">
      <w:r>
        <w:t>distance = float(input("Enter journey distance in km: "))</w:t>
      </w:r>
    </w:p>
    <w:p w14:paraId="5EF72B4D" w14:textId="77777777" w:rsidR="008F6990" w:rsidRDefault="008F6990" w:rsidP="008F6990">
      <w:r>
        <w:t>mileage = float(input("Enter vehicle mileage in km per litre: "))</w:t>
      </w:r>
    </w:p>
    <w:p w14:paraId="4B44FFE4" w14:textId="77777777" w:rsidR="008F6990" w:rsidRDefault="008F6990" w:rsidP="008F6990">
      <w:r>
        <w:t>fuel_price = float(input("Enter fuel price per litre: "))</w:t>
      </w:r>
    </w:p>
    <w:p w14:paraId="31199C47" w14:textId="77777777" w:rsidR="008F6990" w:rsidRDefault="008F6990" w:rsidP="008F6990">
      <w:r>
        <w:t>reserve = float(input("Enter extra fuel reserve in litres: "))</w:t>
      </w:r>
    </w:p>
    <w:p w14:paraId="3E8D3073" w14:textId="77777777" w:rsidR="008F6990" w:rsidRDefault="008F6990" w:rsidP="008F6990"/>
    <w:p w14:paraId="498891C1" w14:textId="77777777" w:rsidR="008F6990" w:rsidRDefault="008F6990" w:rsidP="008F6990">
      <w:r>
        <w:t>fuel_needed = distance / mileage</w:t>
      </w:r>
    </w:p>
    <w:p w14:paraId="174C7B1F" w14:textId="77777777" w:rsidR="008F6990" w:rsidRDefault="008F6990" w:rsidP="008F6990">
      <w:r>
        <w:t>total_fuel = fuel_needed + reserve</w:t>
      </w:r>
    </w:p>
    <w:p w14:paraId="6C1C1E37" w14:textId="77777777" w:rsidR="008F6990" w:rsidRDefault="008F6990" w:rsidP="008F6990">
      <w:r>
        <w:t>cost = total_fuel * fuel_price</w:t>
      </w:r>
    </w:p>
    <w:p w14:paraId="0DC0088A" w14:textId="77777777" w:rsidR="008F6990" w:rsidRDefault="008F6990" w:rsidP="008F6990"/>
    <w:p w14:paraId="1B14409F" w14:textId="77777777" w:rsidR="008F6990" w:rsidRDefault="008F6990" w:rsidP="008F6990">
      <w:r>
        <w:t>print("Fuel needed:", total_fuel, "litres")</w:t>
      </w:r>
    </w:p>
    <w:p w14:paraId="40F69025" w14:textId="72FFC6DC" w:rsidR="008F6990" w:rsidRPr="008F6990" w:rsidRDefault="008F6990" w:rsidP="008F6990">
      <w:r>
        <w:t>print("Journey cost:", cost)</w:t>
      </w:r>
    </w:p>
    <w:p w14:paraId="6D34715E" w14:textId="77777777" w:rsidR="00E72631" w:rsidRDefault="00604481">
      <w:pPr>
        <w:pStyle w:val="Heading2"/>
      </w:pPr>
      <w:r>
        <w:t>Test cases and sample output</w:t>
      </w:r>
    </w:p>
    <w:p w14:paraId="0FEE1E7C" w14:textId="77777777" w:rsidR="00E72631" w:rsidRDefault="00604481">
      <w:r>
        <w:rPr>
          <w:rFonts w:ascii="Consolas" w:hAnsi="Consolas"/>
          <w:color w:val="1E5A3C"/>
          <w:sz w:val="16"/>
        </w:rPr>
        <w:t>Route A 120 km / 8 L = 15 km/L; Route B 150 km / 12 L = 12.5 km/L.</w:t>
      </w:r>
      <w:r>
        <w:rPr>
          <w:rFonts w:ascii="Consolas" w:hAnsi="Consolas"/>
          <w:color w:val="1E5A3C"/>
          <w:sz w:val="16"/>
        </w:rPr>
        <w:br/>
        <w:t>For 300 km: A estimate 20.00 L; B estimate 24.00 L; Route A more efficient.</w:t>
      </w:r>
      <w:r>
        <w:rPr>
          <w:rFonts w:ascii="Consolas" w:hAnsi="Consolas"/>
          <w:color w:val="1E5A3C"/>
          <w:sz w:val="16"/>
        </w:rPr>
        <w:br/>
        <w:t>Fuel=0 → Error: Value must be greater than zero.</w:t>
      </w:r>
    </w:p>
    <w:p w14:paraId="3D142DEC" w14:textId="77777777" w:rsidR="00E72631" w:rsidRDefault="00604481">
      <w:pPr>
        <w:pStyle w:val="Heading2"/>
      </w:pPr>
      <w:r>
        <w:t>Conclusion</w:t>
      </w:r>
    </w:p>
    <w:p w14:paraId="4A329D63" w14:textId="77777777" w:rsidR="00E72631" w:rsidRDefault="00604481">
      <w:r>
        <w:t>The comparison uses km/L consistently and estimates trip fuel from observed economy. Traffic, load, vehicle condition, and driving style affect actual consumption.</w:t>
      </w:r>
    </w:p>
    <w:p w14:paraId="405FC6B4" w14:textId="4F909241" w:rsidR="00B40182" w:rsidRDefault="00B40182">
      <w:r>
        <w:rPr>
          <w:noProof/>
        </w:rPr>
        <w:drawing>
          <wp:inline distT="0" distB="0" distL="0" distR="0" wp14:anchorId="7847ADF6" wp14:editId="37F67FCF">
            <wp:extent cx="6455410" cy="3630930"/>
            <wp:effectExtent l="0" t="0" r="2540" b="7620"/>
            <wp:docPr id="6400697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12317C-1DE3-4CC3-959D-A50AC5EBFB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9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182" w:rsidSect="00034616">
      <w:footerReference w:type="default" r:id="rId17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C234" w14:textId="77777777" w:rsidR="009C2526" w:rsidRDefault="009C2526">
      <w:pPr>
        <w:spacing w:after="0" w:line="240" w:lineRule="auto"/>
      </w:pPr>
      <w:r>
        <w:separator/>
      </w:r>
    </w:p>
  </w:endnote>
  <w:endnote w:type="continuationSeparator" w:id="0">
    <w:p w14:paraId="7712F69E" w14:textId="77777777" w:rsidR="009C2526" w:rsidRDefault="009C2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ECA3" w14:textId="14FD57ED" w:rsidR="00E72631" w:rsidRDefault="00604481">
    <w:pPr>
      <w:pStyle w:val="Footer"/>
      <w:jc w:val="center"/>
    </w:pPr>
    <w:r>
      <w:rPr>
        <w:color w:val="646E78"/>
        <w:sz w:val="16"/>
      </w:rPr>
      <w:t xml:space="preserve">Programming Case Studies  |  </w:t>
    </w:r>
    <w:r>
      <w:fldChar w:fldCharType="begin"/>
    </w:r>
    <w:r>
      <w:instrText>PAGE</w:instrText>
    </w:r>
    <w:r>
      <w:fldChar w:fldCharType="separate"/>
    </w:r>
    <w:r w:rsidR="00BB52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6BA1" w14:textId="77777777" w:rsidR="009C2526" w:rsidRDefault="009C2526">
      <w:pPr>
        <w:spacing w:after="0" w:line="240" w:lineRule="auto"/>
      </w:pPr>
      <w:r>
        <w:separator/>
      </w:r>
    </w:p>
  </w:footnote>
  <w:footnote w:type="continuationSeparator" w:id="0">
    <w:p w14:paraId="6A72223B" w14:textId="77777777" w:rsidR="009C2526" w:rsidRDefault="009C2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5288D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572BB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515301">
    <w:abstractNumId w:val="5"/>
  </w:num>
  <w:num w:numId="2" w16cid:durableId="1283724960">
    <w:abstractNumId w:val="7"/>
  </w:num>
  <w:num w:numId="3" w16cid:durableId="1338574720">
    <w:abstractNumId w:val="8"/>
  </w:num>
  <w:num w:numId="4" w16cid:durableId="1821654583">
    <w:abstractNumId w:val="6"/>
  </w:num>
  <w:num w:numId="5" w16cid:durableId="1999261578">
    <w:abstractNumId w:val="3"/>
  </w:num>
  <w:num w:numId="6" w16cid:durableId="2013681959">
    <w:abstractNumId w:val="2"/>
  </w:num>
  <w:num w:numId="7" w16cid:durableId="264003592">
    <w:abstractNumId w:val="1"/>
  </w:num>
  <w:num w:numId="8" w16cid:durableId="29038711">
    <w:abstractNumId w:val="4"/>
  </w:num>
  <w:num w:numId="9" w16cid:durableId="765467359">
    <w:abstractNumId w:val="0"/>
  </w:num>
  <w:num w:numId="10" w16cid:durableId="98766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6C0"/>
    <w:rsid w:val="0015074B"/>
    <w:rsid w:val="00152F83"/>
    <w:rsid w:val="0029639D"/>
    <w:rsid w:val="002B38EA"/>
    <w:rsid w:val="002E1502"/>
    <w:rsid w:val="00326F90"/>
    <w:rsid w:val="00484997"/>
    <w:rsid w:val="005B79FA"/>
    <w:rsid w:val="005E2B1C"/>
    <w:rsid w:val="005F770C"/>
    <w:rsid w:val="00604481"/>
    <w:rsid w:val="006F5EED"/>
    <w:rsid w:val="00716310"/>
    <w:rsid w:val="007573C8"/>
    <w:rsid w:val="008160A7"/>
    <w:rsid w:val="008E2AD4"/>
    <w:rsid w:val="008F21B1"/>
    <w:rsid w:val="008F6990"/>
    <w:rsid w:val="009344FF"/>
    <w:rsid w:val="00950378"/>
    <w:rsid w:val="009725C5"/>
    <w:rsid w:val="009C2526"/>
    <w:rsid w:val="00A67FB8"/>
    <w:rsid w:val="00AA1D8D"/>
    <w:rsid w:val="00AA46CC"/>
    <w:rsid w:val="00B058E5"/>
    <w:rsid w:val="00B40182"/>
    <w:rsid w:val="00B46BC7"/>
    <w:rsid w:val="00B47730"/>
    <w:rsid w:val="00BB52FA"/>
    <w:rsid w:val="00BE1623"/>
    <w:rsid w:val="00C34672"/>
    <w:rsid w:val="00C63A7E"/>
    <w:rsid w:val="00CB0664"/>
    <w:rsid w:val="00CD4D3C"/>
    <w:rsid w:val="00D57813"/>
    <w:rsid w:val="00DA586C"/>
    <w:rsid w:val="00DA6388"/>
    <w:rsid w:val="00DC1FD6"/>
    <w:rsid w:val="00DC7F79"/>
    <w:rsid w:val="00E31E7A"/>
    <w:rsid w:val="00E72631"/>
    <w:rsid w:val="00EA0B22"/>
    <w:rsid w:val="00EB189F"/>
    <w:rsid w:val="00EC491D"/>
    <w:rsid w:val="00EF059D"/>
    <w:rsid w:val="00F37080"/>
    <w:rsid w:val="00F64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9E7F9E6E-6E72-4562-B1A6-6A34EA3A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7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57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B.navya sree CSD-1</cp:lastModifiedBy>
  <cp:revision>35</cp:revision>
  <dcterms:created xsi:type="dcterms:W3CDTF">2013-12-23T23:15:00Z</dcterms:created>
  <dcterms:modified xsi:type="dcterms:W3CDTF">2026-10-26T14:47:00Z</dcterms:modified>
  <cp:category/>
</cp:coreProperties>
</file>